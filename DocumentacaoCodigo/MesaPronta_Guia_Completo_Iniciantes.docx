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B1A30"/>
          <w:sz w:val="72"/>
        </w:rPr>
        <w:t>MesaPronta</w:t>
      </w:r>
    </w:p>
    <w:p>
      <w:pPr>
        <w:jc w:val="center"/>
      </w:pPr>
      <w:r>
        <w:rPr>
          <w:color w:val="3A5A8A"/>
          <w:sz w:val="36"/>
        </w:rPr>
        <w:t>Codigo Fonte Completo</w:t>
        <w:br/>
        <w:t>Guia para Iniciantes</w:t>
      </w:r>
    </w:p>
    <w:p/>
    <w:p/>
    <w:p/>
    <w:p>
      <w:pPr>
        <w:jc w:val="center"/>
      </w:pPr>
      <w:r>
        <w:rPr>
          <w:color w:val="666666"/>
          <w:sz w:val="28"/>
        </w:rPr>
        <w:t>JavaFX + Hibernate + SQLite/PostgreSQL</w:t>
        <w:br/>
        <w:br/>
        <w:t>Corumba Sistemas</w:t>
        <w:br/>
        <w:t>Janeiro 2026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1. Introducao</w:t>
      </w:r>
    </w:p>
    <w:p>
      <w:pPr>
        <w:spacing w:after="40" w:before="40"/>
      </w:pPr>
      <w:r>
        <w:rPr>
          <w:b w:val="0"/>
          <w:i w:val="0"/>
          <w:sz w:val="22"/>
        </w:rPr>
        <w:t>Este documento ensina uma pessoa iniciante a entender o codigo do MesaPronta, um sistema de gestao para restaurantes e bares feito em Java.</w:t>
      </w:r>
    </w:p>
    <w:p>
      <w:pPr>
        <w:spacing w:after="40" w:before="40"/>
      </w:pPr>
      <w:r>
        <w:rPr>
          <w:b w:val="0"/>
          <w:i w:val="0"/>
          <w:sz w:val="22"/>
        </w:rPr>
        <w:t>O MesaPronta controla:</w:t>
        <w:br/>
        <w:t xml:space="preserve">  - Mesas do restaurante</w:t>
        <w:br/>
        <w:t xml:space="preserve">  - Pedidos e cardapio</w:t>
        <w:br/>
        <w:t xml:space="preserve">  - Delivery (entregas)</w:t>
        <w:br/>
        <w:t xml:space="preserve">  - Pagamentos</w:t>
        <w:br/>
        <w:t xml:space="preserve">  - Estoque de produtos</w:t>
        <w:br/>
        <w:t xml:space="preserve">  - Funcionarios e permissoes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2. Arquitetura do Sistema</w:t>
      </w:r>
    </w:p>
    <w:p>
      <w:pPr>
        <w:spacing w:after="40" w:before="40"/>
      </w:pPr>
      <w:r>
        <w:rPr>
          <w:b w:val="0"/>
          <w:i w:val="0"/>
          <w:sz w:val="22"/>
        </w:rPr>
        <w:t>O MesaPronta e feito em Java com interface JavaFX: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1A30" w:val="clear"/>
          </w:tcPr>
          <w:p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type="dxa" w:w="2880"/>
            <w:shd w:fill="0B1A30" w:val="clear"/>
          </w:tcPr>
          <w:p>
            <w:r>
              <w:rPr>
                <w:b/>
                <w:color w:val="FFFFFF"/>
                <w:sz w:val="20"/>
              </w:rPr>
              <w:t>O que faz</w:t>
            </w:r>
          </w:p>
        </w:tc>
        <w:tc>
          <w:tcPr>
            <w:tcW w:type="dxa" w:w="2880"/>
            <w:shd w:fill="0B1A30" w:val="clear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Interface (UI)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Telas que o usuario ve e interage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JavaFX + FXML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Logica de Negocio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Regras do sistema (licenca, sync, auth)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Java Services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Banco de Dados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Guarda mesas, pedidos, produtos, pagamentos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SQLite + PostgreSQL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3. Codigo Fonte Completo</w:t>
      </w:r>
    </w:p>
    <w:p>
      <w:pPr>
        <w:pStyle w:val="Heading2"/>
      </w:pPr>
      <w:r>
        <w:rPr>
          <w:b/>
          <w:i w:val="0"/>
          <w:color w:val="1A3A6A"/>
          <w:sz w:val="28"/>
        </w:rPr>
        <w:t>3.1 pom.xml - Configuracao do Maven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pom.xml</w:t>
      </w:r>
      <w:r>
        <w:rPr>
          <w:b w:val="0"/>
          <w:i/>
          <w:color w:val="1A3A6A"/>
          <w:sz w:val="18"/>
        </w:rPr>
        <w:t xml:space="preserve"> (pom.xml)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Configuracao do Maven. Define dependencias (JavaFX, Hibernate, SQLite, PostgreSQL, jBCrypt) e plugins.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&lt;?xml version="1.0" encoding="UTF-8"?&gt;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&lt;project xmlns="http://maven.apache.org/POM/4.0.0"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xmlns:xsi="http://www.w3.org/2001/XMLSchema-instance"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xsi:schemaLocation="http://maven.apache.org/POM/4.0.0 http://maven.apache.org/xsd/maven-4.0.0.xsd"&gt;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&lt;modelVersion&gt;4.0.0&lt;/modelVersion&gt;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&lt;groupId&gt;com.corumbasistemas&lt;/groupId&gt;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&lt;artifactId&gt;coruba-food&lt;/artifactId&gt;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&lt;version&gt;2.0.0&lt;/version&gt;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&lt;packaging&gt;jar&lt;/packaging&gt;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&lt;name&gt;Corumbá Food - MesaPronta&lt;/name&gt;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groupId, artifactId, versao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&lt;properties&gt;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&lt;maven.compiler.source&gt;17&lt;/maven.compiler.source&gt;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&lt;maven.compiler.target&gt;17&lt;/maven.compiler.target&gt;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&lt;project.build.sourceEncoding&gt;UTF-8&lt;/project.build.sourceEncoding&gt;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&lt;javafx.version&gt;21.0.8&lt;/javafx.version&gt;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&lt;hibernate.version&gt;6.4.4.Final&lt;/hibernate.version&gt;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&lt;sqlite.version&gt;3.45.1.0&lt;/sqlite.version&gt;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&lt;jbcrypt.version&gt;0.4&lt;/jbcrypt.version&gt;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&lt;logback.version&gt;1.5.3&lt;/logback.version&gt;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&lt;/properties&gt;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&lt;dependencies&gt;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&lt;dependency&gt;&lt;groupId&gt;org.openjfx&lt;/groupId&gt;&lt;artifactId&gt;javafx-controls&lt;/artifactId&gt;&lt;version&gt;${javafx.version}&lt;/version&gt;&lt;/dependency&gt;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&lt;dependency&gt;&lt;groupId&gt;org.openjfx&lt;/groupId&gt;&lt;artifactId&gt;javafx-fxml&lt;/artifactId&gt;&lt;version&gt;${javafx.version}&lt;/version&gt;&lt;/dependency&gt;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properties: java.version 21, javafx.version 21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&lt;dependency&gt;&lt;groupId&gt;org.openjfx&lt;/groupId&gt;&lt;artifactId&gt;javafx-graphics&lt;/artifactId&gt;&lt;version&gt;${javafx.version}&lt;/version&gt;&lt;/dependency&gt;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&lt;dependency&gt;&lt;groupId&gt;org.hibernate.orm&lt;/groupId&gt;&lt;artifactId&gt;hibernate-core&lt;/artifactId&gt;&lt;version&gt;${hibernate.version}&lt;/version&gt;&lt;/dependency&gt;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&lt;dependency&gt;&lt;groupId&gt;org.hibernate.orm&lt;/groupId&gt;&lt;artifactId&gt;hibernate-c3p0&lt;/artifactId&gt;&lt;version&gt;${hibernate.version}&lt;/version&gt;&lt;/dependency&gt;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&lt;dependency&gt;&lt;groupId&gt;org.xerial&lt;/groupId&gt;&lt;artifactId&gt;sqlite-jdbc&lt;/artifactId&gt;&lt;version&gt;${sqlite.version}&lt;/version&gt;&lt;/dependency&gt;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&lt;dependency&gt;&lt;groupId&gt;org.hibernate.orm&lt;/groupId&gt;&lt;artifactId&gt;hibernate-community-dialects&lt;/artifactId&gt;&lt;version&gt;${hibernate.version}&lt;/version&gt;&lt;/dependency&gt;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&lt;dependency&gt;&lt;groupId&gt;org.mindrot&lt;/groupId&gt;&lt;artifactId&gt;jbcrypt&lt;/artifactId&gt;&lt;version&gt;${jbcrypt.version}&lt;/version&gt;&lt;/dependency&gt;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&lt;dependency&gt;&lt;groupId&gt;ch.qos.logback&lt;/groupId&gt;&lt;artifactId&gt;logback-classic&lt;/artifactId&gt;&lt;version&gt;${logback.version}&lt;/version&gt;&lt;/dependency&gt;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&lt;dependency&gt;&lt;groupId&gt;org.slf4j&lt;/groupId&gt;&lt;artifactId&gt;slf4j-api&lt;/artifactId&gt;&lt;version&gt;2.0.12&lt;/version&gt;&lt;/dependency&gt;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&lt;dependency&gt;&lt;groupId&gt;com.fasterxml.jackson.core&lt;/groupId&gt;&lt;artifactId&gt;jackson-databind&lt;/artifactId&gt;&lt;version&gt;2.17.0&lt;/version&gt;&lt;/dependency&gt;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&lt;dependency&gt;&lt;groupId&gt;org.junit.jupiter&lt;/groupId&gt;&lt;artifactId&gt;junit-jupiter&lt;/artifactId&gt;&lt;version&gt;5.10.2&lt;/version&gt;&lt;scope&gt;test&lt;/scope&gt;&lt;/dependency&gt;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&lt;/dependencies&gt;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&lt;build&gt;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&lt;plugins&gt;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&lt;plugin&gt;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&lt;groupId&gt;org.apache.maven.plugins&lt;/groupId&gt;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&lt;artifactId&gt;maven-compiler-plugin&lt;/artifactId&gt;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&lt;version&gt;3.12.1&lt;/version&gt;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&lt;configuration&gt;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&lt;source&gt;17&lt;/source&gt;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&lt;target&gt;17&lt;/target&gt;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&lt;/configuration&gt;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&lt;/plugin&gt;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&lt;plugin&gt;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&lt;groupId&gt;org.openjfx&lt;/groupId&gt;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dependencies: JavaFX, Hibernate, SQLite, PostgreSQL, jbcrypt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&lt;artifactId&gt;javafx-maven-plugin&lt;/artifactId&gt;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&lt;version&gt;0.0.8&lt;/version&gt;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&lt;configuration&gt;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&lt;mainClass&gt;com.corumbasistemas.corubafood.CorubaFoodApp&lt;/mainClass&gt;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&lt;/configuration&gt;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&lt;/plugin&gt;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&lt;/plugins&gt;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&lt;/build&gt;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&lt;/project&gt;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plugins: shade (fat JAR), javafx, compiler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3.2 CorubaFoodApp.java - Classe Principal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CorubaFoodApp.java</w:t>
      </w:r>
      <w:r>
        <w:rPr>
          <w:b w:val="0"/>
          <w:i/>
          <w:color w:val="1A3A6A"/>
          <w:sz w:val="18"/>
        </w:rPr>
        <w:t xml:space="preserve"> (CorubaFoodApp.java)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Classe principal JavaFX. Verifica licenca, inicializa banco e carrega primeira tela.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com.corumbasistemas.corubafood.controller.AuthController;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com.corumbasistemas.corubafood.model.Usuario;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com.corumbasistemas.corubafood.service.SyncService;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com.corumbasistemas.corubafood.util.*;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javafx.application.Application;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javafx.fxml.FXMLLoader;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javafx.scene.*;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javafx.stage.Stage;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org.slf4j.*;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CorubaFoodApp - MesaPronta v2.0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JDK 17+ com JavaFX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Login: CNPJ "12.345.678/0001-90", usuario "admin", senha "admin123"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CorubaFoodApp extends Application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Logger logger = LoggerFactory.getLogger(CorubaFoodApp.class);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e Hibernate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Stage ps;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AuthController ac;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Usuario ul;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SyncService syncService;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Thread syncThread;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@Override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start(Stage s) throws Exception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 = s;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ac = new AuthController();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syncService = new SyncService();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JPAUtil.getEMFCliente();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logger.info("Coruba Food - MesaPronta v2.0 iniciando...");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SeedData.popular();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logger.warn("Seed: " + e.getMessage());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iniciarSyncBackground();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mostrarLogin();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void iniciarSyncBackground()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extends Application - classe principal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syncThread = new Thread(() -&gt;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while (true)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Thread.sleep(5 * 60 * 1000);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if (ul != null)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logger.info("Sync automatico iniciando...");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syncService.sincronizarTudo();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 catch (InterruptedException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break;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logger.error("Sync auto erro: " +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syncThread.setDaemon(true);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syncThread.setName("SyncThread");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syncThread.start();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logger.info("Thread de sync iniciada");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void mostrarLogin() throws Exception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var l = new FXMLLoader(CorubaFoodApp.class.getResource("/view/LoginView.fxml"));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Parent r = l.load();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ps.setTitle("Coruba Food - Login");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ps.setScene(new Scene(r));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ps.setResizable(false);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ps.show();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start(Stage): verifica licenca, carrega LoginView ou AtivacaoView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void mostrarPrincipal() throws Exception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var l = new FXMLLoader(CorubaFoodApp.class.getResource("/view/PrincipalView.fxml"));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Parent r = l.load();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String titulo = "Coruba Food - MesaPronta [%s]".formatted(ul.getNome());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ps.setTitle(titulo);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ps.setScene(new Scene(r, 1200, 800));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ps.setResizable(true);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ps.setMaximized(true);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new Thread(() -&gt; syncService.sincronizarTudo()).start();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void mostrarDelivery() throws Exception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var l = new FXMLLoader(CorubaFoodApp.class.getResource("/view/DeliveryView.fxml"));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Parent r = l.load();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ps.setTitle("Coruba Food - Delivery [%s]".formatted(ul.getNome()));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ps.setScene(new Scene(r, 1200, 800));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ps.setResizable(true);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ps.setMaximized(true);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ps.show();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void mostrarConfigIntegracao() throws Exception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var l = new FXMLLoader(CorubaFoodApp.class.getResource("/view/ConfigIntegracaoView.fxml"));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Parent r = l.load();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ps.setTitle("Coruba Food - Configuracao APIs [" + ul.getNome() + "]");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ps.setScene(new Scene(r, 700, 700));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ps.setResizable(true);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ps.show();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Stage getPS() { return ps;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AuthController getAuthController() { return ac;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Usuario getUsuarioLogado() { return ul;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void setUsuarioLogado(Usuario u) { ul = u;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SyncService getSyncService() { return syncService;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@Override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stop()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logger.info("Encerrando Coruba Food...");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syncService.sincronizarTudo();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logger.warn("Sync final falhou: " + e.getMessage());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JPAUtil.shutdown();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logger.info("Coruba Food parado");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void main(String... args)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launch(args);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(IllegalStateException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System.err.println("JavaFX Runtime already started: " + e.getMessage());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System.err.println("Erro: " + e.getMessage());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e.printStackTrace();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System.exit(1);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init(): JPAUtil, SeedData, trocaTela()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3.3 JPAUtil.java - Conexao com Banco (Dual)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JPAUtil.java</w:t>
      </w:r>
      <w:r>
        <w:rPr>
          <w:b w:val="0"/>
          <w:i/>
          <w:color w:val="1A3A6A"/>
          <w:sz w:val="18"/>
        </w:rPr>
        <w:t xml:space="preserve"> (JPAUtil.java)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Gerencia dois bancos: SQLite local (cliente) e PostgreSQL VPS (nuvem).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com.corumbasistemas.corubafood.util;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jakarta.persistence.*;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org.slf4j.*;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java.util.*;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JPAUtil - Gerencia dois bancos de dados: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1. BANCO CLIENTE (SQLite local)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   - Empresa, Usuario, Config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   - Autenticação e credenciais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2. BANCO NUVEM (PostgreSQL na VPS)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   - Cardapio, Estoque, Pedidos, Pagamentos, Delivery, Mesas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   - Dados operacionais do restaurante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JPAUtil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Logger logger = LoggerFactory.getLogger(JPAUtil.class);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jakarta.persistence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Banco Cliente (SQLite local)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volatile EntityManagerFactory emfCliente;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Object lockCliente = new Object();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Banco Nuvem (PostgreSQL VPS)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volatile EntityManagerFactory emfNuvem;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Object lockNuvem = new Object();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JPAUtil() {}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BANCO CLIENTE (SQLite)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========================================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EntityManagerFactory getEMFCliente()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(emfCliente == null)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synchronized (lockCliente)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(emfCliente == null)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Map&lt;String, String&gt; props = new HashMap&lt;&gt;();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props.put("jakarta.persistence.jdbc.driver", "org.sqlite.JDBC");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props.put("jakarta.persistence.jdbc.url", "jdbc:sqlite:cliente.db");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props.put("hibernate.dialect", "org.hibernate.community.dialect.SQLiteDialect");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props.put("hibernate.hbm2ddl.auto", "update");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props.put("hibernate.show_sql", "false");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emfCliente = Persistence.createEntityManagerFactory("cliente-pu", props);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logger.info("BANCO CLIENTE (SQLite) conectado");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logger.error("Erro banco cliente: {}", e.getMessage(), 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throw new RuntimeException("Falha banco cliente", 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emfCliente (SQLite) e emfNuvem (PostgreSQL) - singleton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emfCliente;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EntityManager getEMCliente()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getEMFCliente().createEntityManager();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BANCO NUVEM (PostgreSQL VPS)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EntityManagerFactory getEMFNuvem()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(emfNuvem == null)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synchronized (lockNuvem)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(emfNuvem == null)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Map&lt;String, String&gt; props = new HashMap&lt;&gt;();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props.put("jakarta.persistence.jdbc.driver", "org.postgresql.Driver");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// URL do PostgreSQL na VPS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String host = System.getenv().getOrDefault("DB_HOST", "191.252.210.235");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String port = System.getenv().getOrDefault("DB_PORT", "5432");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String db = System.getenv().getOrDefault("DB_NAME", "coruba");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String url = "jdbc:postgresql://%s:%s/%s".formatted(host, port, db);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props.put("jakarta.persistence.jdbc.url", url);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props.put("jakarta.persistence.jdbc.user",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System.getenv().getOrDefault("DB_USER", "corumba"));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props.put("jakarta.persistence.jdbc.password",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System.getenv().getOrDefault("DB_PASS", "corumba2025"));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props.put("hibernate.dialect", "org.hibernate.dialect.PostgreSQLDialect");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props.put("hibernate.hbm2ddl.auto", "update");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props.put("hibernate.show_sql", "false");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// Pool de conexoes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props.put("hibernate.c3p0.min_size", "2");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criar(): cria EntityManagerFactory com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props.put("hibernate.c3p0.max_size", "10");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props.put("hibernate.c3p0.timeout", "300");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emfNuvem = Persistence.createEntityManagerFactory("nuvem-pu", props);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logger.info("BANCO NUVEM (PostgreSQL) conectado: {}", host);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logger.error("Erro banco nuvem: {}", e.getMessage(), 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throw new RuntimeException("Falha banco nuvem", 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emfNuvem;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EntityManager getEMNuvem()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getEMFNuvem().createEntityManager();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SHUTDOWN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========================================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void shutdown()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synchronized (lockCliente)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(emfCliente != null &amp;&amp; emfCliente.isOpen())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emfCliente.close();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logger.info("Banco cliente desconectado");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synchronized (lockNuvem)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(emfNuvem != null &amp;&amp; emfNuvem.isOpen())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emfNuvem.close();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logger.info("Banco nuvem desconectado");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getEmCliente(), getEmNuvem(), fechar()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3.4 Models - Entidades JPA</w:t>
      </w:r>
    </w:p>
    <w:p>
      <w:pPr>
        <w:pStyle w:val="Heading3"/>
      </w:pPr>
      <w:r>
        <w:rPr>
          <w:b/>
          <w:i w:val="0"/>
          <w:color w:val="1A3A6A"/>
          <w:sz w:val="24"/>
        </w:rPr>
        <w:t>3.4.a. Usuario.java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Usuario.java</w:t>
      </w:r>
      <w:r>
        <w:rPr>
          <w:b w:val="0"/>
          <w:i/>
          <w:color w:val="1A3A6A"/>
          <w:sz w:val="18"/>
        </w:rPr>
        <w:t xml:space="preserve"> (model/Usuario.java)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Entidade Usuario (funcionario). Campos: id, nome, login, senha, perfil.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com.corumbasistemas.corubafood.model;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jakarta.persistence.*;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java.time.LocalDateTime;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Usuario - BANCO CLIENTE (SQLite)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Guarda credenciais de acesso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@Entity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@Table(name = "usuario_cliente")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Usuario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enum Papel { ADMIN, GERENTE, GARCOM, CAIXA, COZINHA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@Id @GeneratedValue(strategy = GenerationType.IDENTITY)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Long id;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100)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nome;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50, unique = true)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username;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200)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senha;  // BCrypt hash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@Enumerated(EnumType.STRING)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20)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Papel papel;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CNPJ da empresa (referencia ao banco cliente)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18)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empresaDocumento;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Boolean ativo = true;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@Column(name = "created_at")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LocalDateTime createdAt;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Ambiente: cloud ou local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@Column(length = 10)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ambiente = "local";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@PrePersist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protected void onCreate()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createdAt = LocalDateTime.now();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(ambiente == null) ambiente = "local";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Construtor padrão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Usuario() {}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Construtor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Usuario(String nome, String username, String senha, Papel papel, String empresaDocumento)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this.nome = nome;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this.username = username;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this.senha = senha;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this.papel = papel;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this.empresaDocumento = empresaDocumento;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this.ativo = true;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this.ambiente = "local";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Getters/Setters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Long getId() { return id;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setId(Long id) { this.id = id;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getNome() { return nome;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setNome(String nome) { this.nome = nome;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getUsername() { return username;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setUsername(String username) { this.username = username;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getSenha() { return senha;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setSenha(String senha) { this.senha = senha;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Papel getPapel() { return papel;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setPapel(Papel papel) { this.papel = papel;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getEmpresaDocumento() { return empresaDocumento;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setEmpresaDocumento(String empresaDocumento) { this.empresaDocumento = empresaDocumento;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Boolean getAtivo() { return ativo;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setAtivo(Boolean ativo) { this.ativo = ativo;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LocalDateTime getCreatedAt() { return createdAt;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setCreatedAt(LocalDateTime createdAt) { this.createdAt = createdAt;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getAmbiente() { return ambiente;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setAmbiente(String ambiente) { this.ambiente = ambiente;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@Override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toString()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"%s (%s) - %s".formatted(nome, username, papel);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</w:tbl>
    <w:p/>
    <w:p>
      <w:pPr>
        <w:pStyle w:val="Heading3"/>
      </w:pPr>
      <w:r>
        <w:rPr>
          <w:b/>
          <w:i w:val="0"/>
          <w:color w:val="1A3A6A"/>
          <w:sz w:val="24"/>
        </w:rPr>
        <w:t>3.4.b. Produto.java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Produto.java</w:t>
      </w:r>
      <w:r>
        <w:rPr>
          <w:b w:val="0"/>
          <w:i/>
          <w:color w:val="1A3A6A"/>
          <w:sz w:val="18"/>
        </w:rPr>
        <w:t xml:space="preserve"> (model/Produto.java)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Entidade Produto (cardapio). Campos: id, nome, preco, categoria, estoque.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com.corumbasistemas.corubafood.model;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jakarta.persistence.*;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java.math.BigDecimal;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java.time.LocalDateTime;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Produto - BANCO NUVEM (PostgreSQL)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Cardápio completo do restaurante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@Entity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@Table(name = "produto_nuvem", uniqueConstraints =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@UniqueConstraint(columnNames = {"codigo", "empresa_documento"}, name = "uk_produto_cod_emp")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Produto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@Id @GeneratedValue(strategy = GenerationType.IDENTITY)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Long id;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20)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codigo;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200)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nome;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@Column(length = 500)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descricao;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precision = 10, scale = 2)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BigDecimal preco;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18)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empresaDocumento;  // CNPJ da empresa dona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@Column(length = 18)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categoriaDocumento;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Boolean ativo = true;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@Column(name = "created_at")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LocalDateTime createdAt;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@PrePersist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protected void onCreate()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createdAt = LocalDateTime.now();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Produto() {}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Produto(String codigo, String nome, BigDecimal preco, String empresaDocumento)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this.codigo = codigo;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this.nome = nome;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this.preco = preco;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this.empresaDocumento = empresaDocumento;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this.ativo = true;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Getters/Setters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Long getId() { return id;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setId(Long id) { this.id = id;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getCodigo() { return codigo;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setCodigo(String codigo) { this.codigo = codigo;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getNome() { return nome;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setNome(String nome) { this.nome = nome;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getDescricao() { return descricao;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setDescricao(String descricao) { this.descricao = descricao;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BigDecimal getPreco() { return preco;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setPreco(BigDecimal preco) { this.preco = preco;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getEmpresaDocumento() { return empresaDocumento;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setEmpresaDocumento(String empresaDocumento) { this.empresaDocumento = empresaDocumento;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getCategoriaDocumento() { return categoriaDocumento;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setCategoriaDocumento(String categoriaDocumento) { this.categoriaDocumento = categoriaDocumento;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Boolean getAtivo() { return ativo;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setAtivo(Boolean ativo) { this.ativo = ativo;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LocalDateTime getCreatedAt() { return createdAt;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setCreatedAt(LocalDateTime createdAt) { this.createdAt = createdAt;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@Override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toString()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"%s - R$ %s".formatted(nome, preco);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</w:tbl>
    <w:p/>
    <w:p>
      <w:pPr>
        <w:pStyle w:val="Heading3"/>
      </w:pPr>
      <w:r>
        <w:rPr>
          <w:b/>
          <w:i w:val="0"/>
          <w:color w:val="1A3A6A"/>
          <w:sz w:val="24"/>
        </w:rPr>
        <w:t>3.4.c. Pedido.java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Pedido.java</w:t>
      </w:r>
      <w:r>
        <w:rPr>
          <w:b w:val="0"/>
          <w:i/>
          <w:color w:val="1A3A6A"/>
          <w:sz w:val="18"/>
        </w:rPr>
        <w:t xml:space="preserve"> (model/Pedido.java)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Entidade Pedido. Campos: id, mesa, itens, status,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com.corumbasistemas.corubafood.model;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jakarta.persistence.*;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java.math.BigDecimal;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java.time.LocalDateTime;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java.util.ArrayList;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java.util.List;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Pedido - BANCO NUVEM (PostgreSQL)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Pedidos do restaurante, identificados pelo CNPJ da empresa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@Entity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@Table(name = "pedido_nuvem")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Pedido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enum Status { ABERTO, EM_PREPARO, PRONTO, ENTREGUE, CANCELADO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@Id @GeneratedValue(strategy = GenerationType.IDENTITY)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Long id;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IDs de referencia (sem FK para outros bancos)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@Column(name = "mesa_id")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Long mesaId;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@Column(name = "usuario_id")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Long usuarioId;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CNPJ da empresa (chave de sincronizacao)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18, name = "empresa_documento")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empresaDocumento;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@Enumerated(EnumType.STRING)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20)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Status status = Status.ABERTO;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@Column(precision = 10, scale = 2)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BigDecimal total = BigDecimal.ZERO;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@Column(name = "created_at")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LocalDateTime createdAt;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@OneToMany(mappedBy = "pedido", cascade = CascadeType.ALL)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List&lt;ItemPedido&gt; itens = new ArrayList&lt;&gt;();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@PrePersist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protected void onCreate()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createdAt = LocalDateTime.now();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Pedido() {}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Getters/Setters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Long getId() { return id;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setId(Long id) { this.id = id;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Long getMesaId() { return mesaId;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setMesaId(Long mesaId) { this.mesaId = mesaId;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Long getUsuarioId() { return usuarioId;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setUsuarioId(Long usuarioId) { this.usuarioId = usuarioId;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getEmpresaDocumento() { return empresaDocumento;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setEmpresaDocumento(String empresaDocumento) { this.empresaDocumento = empresaDocumento;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Status getStatus() { return status;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setStatus(Status status) { this.status = status;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BigDecimal getTotal() { return total;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setTotal(BigDecimal total) { this.total = total;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LocalDateTime getCreatedAt() { return createdAt;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setCreatedAt(LocalDateTime createdAt) { this.createdAt = createdAt;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List&lt;ItemPedido&gt; getItens() { return itens;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setItens(List&lt;ItemPedido&gt; itens) { this.itens = itens;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@Override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toString()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"Pedido #%d - %s - R$ %s".formatted(id, status, total);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</w:tbl>
    <w:p/>
    <w:p>
      <w:pPr>
        <w:pStyle w:val="Heading3"/>
      </w:pPr>
      <w:r>
        <w:rPr>
          <w:b/>
          <w:i w:val="0"/>
          <w:color w:val="1A3A6A"/>
          <w:sz w:val="24"/>
        </w:rPr>
        <w:t>3.4.d. Mesa.java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Mesa.java</w:t>
      </w:r>
      <w:r>
        <w:rPr>
          <w:b w:val="0"/>
          <w:i/>
          <w:color w:val="1A3A6A"/>
          <w:sz w:val="18"/>
        </w:rPr>
        <w:t xml:space="preserve"> (model/Mesa.java)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Entidade Mesa. Campos: id, numero, status (LIVRE/OCUPADA).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com.corumbasistemas.corubafood.model;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jakarta.persistence.*;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java.time.LocalDateTime;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Mesa - BANCO NUVEM (PostgreSQL)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Mesas do restaurante, identificadas pelo CNPJ da empresa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@Entity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@Table(name = "mesa_nuvem", uniqueConstraints =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@UniqueConstraint(columnNames = {"numero", "empresa_documento"}, name = "uk_mesa_num_emp")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Mesa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enum Status { LIVRE, OCUPADA, RESERVADA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getDescricao()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switch (this.status)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case LIVRE -&gt; "Disponível";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case OCUPADA -&gt; "Em uso";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case RESERVADA -&gt; "Reservada";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@Id @GeneratedValue(strategy = GenerationType.IDENTITY)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Long id;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Integer numero;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Integer capacidade;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@Enumerated(EnumType.STRING)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20)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Status status = Status.LIVRE;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CNPJ da empresa (banco nuvem não tem FK para banco cliente)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length = 18, name = "empresa_documento")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empresaDocumento;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@Column(name = "created_at")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LocalDateTime createdAt;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@PrePersist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protected void onCreate()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createdAt = LocalDateTime.now();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Mesa() {}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Mesa(Integer numero, Integer capacidade, String empresaDocumento)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this.numero = numero;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this.capacidade = capacidade;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this.empresaDocumento = empresaDocumento;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this.status = Status.LIVRE;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Getters/Setters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Long getId() { return id;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setId(Long id) { this.id = id;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Integer getNumero() { return numero;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setNumero(Integer numero) { this.numero = numero;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Integer getCapacidade() { return capacidade;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setCapacidade(Integer capacidade) { this.capacidade = capacidade;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Status getStatus() { return status;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setStatus(Status status) { this.status = status;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getEmpresaDocumento() { return empresaDocumento;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setEmpresaDocumento(String empresaDocumento) { this.empresaDocumento = empresaDocumento;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LocalDateTime getCreatedAt() { return createdAt;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setCreatedAt(LocalDateTime createdAt) { this.createdAt = createdAt;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@Override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toString()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"Mesa %d (%d lugares) - %s".formatted(numero, capacidade, status);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Construtores, getters e setters</w:t>
            </w:r>
          </w:p>
        </w:tc>
      </w:tr>
    </w:tbl>
    <w:p/>
    <w:p>
      <w:pPr>
        <w:pStyle w:val="Heading3"/>
      </w:pPr>
      <w:r>
        <w:rPr>
          <w:b/>
          <w:i w:val="0"/>
          <w:color w:val="1A3A6A"/>
          <w:sz w:val="24"/>
        </w:rPr>
        <w:t>3.4.e. Pagamento.java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Pagamento.java</w:t>
      </w:r>
      <w:r>
        <w:rPr>
          <w:b w:val="0"/>
          <w:i/>
          <w:color w:val="1A3A6A"/>
          <w:sz w:val="18"/>
        </w:rPr>
        <w:t xml:space="preserve"> (model/Pagamento.java)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Entidade Pagamento. Campos: id, pedido, formaPagamento, valor.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com.corumbasistemas.corubafood.model;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jakarta.persistence.*;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java.math.BigDecimal;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java.time.LocalDateTime;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@Entity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@Table(name = "pagamento")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Pagamento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enum FormaPagamento { DINHEIRO, CARTAO_CREDITO, CARTAO_DEBITO, PIX, VALE_REFEICAO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@Id @GeneratedValue(strategy = GenerationType.IDENTITY) private Long id;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@ManyToOne(fetch = FetchType.LAZY) @JoinColumn(name = "pedido_id", nullable = false) private Pedido pedido;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@ManyToOne(fetch = FetchType.LAZY) @JoinColumn(name = "empresa_id", nullable = false) private Empresa empresa;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@Enumerated(EnumType.STRING) @Column(nullable = false, length = 30) private FormaPagamento formaPagamento;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@Column(nullable = false, precision = 10, scale = 2) private BigDecimal valor;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JPA (@Entity, @Table, @Id)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@Column(precision = 10, scale = 2) private BigDecimal desconto = BigDecimal.ZERO;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@Column(name = "desconto_autorizado_por", length = 255) private String descontoAutorizadoPor;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@Column(name = "created_at") private LocalDateTime createdAt;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@PrePersist protected void onCreate() { createdAt = LocalDateTime.now();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Long getId() { return id; } public void setId(Long id) { this.id = id;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Pedido getPedido() { return pedido; } public void setPedido(Pedido p) { this.pedido = p;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Empresa getEmpresa() { return empresa; } public void setEmpresa(Empresa e) { this.empresa = e;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FormaPagamento getFormaPagamento() { return formaPagamento; } public void setFormaPagamento(FormaPagamento f) { this.formaPagamento = f;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BigDecimal getValor() { return valor; } public void setValor(BigDecimal v) { this.valor = v;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BigDecimal getDesconto() { return desconto; } public void setDesconto(BigDecimal d) { this.desconto = d;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getDescontoAutorizadoPor() { return descontoAutorizadoPor; } public void setDescontoAutorizadoPor(String d) { this.descontoAutorizadoPor = d;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LocalDateTime getCreatedAt() { return createdAt; } public void setCreatedAt(LocalDateTime c) { this.createdAt = c;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Campos da entidade (colunas da tabela)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3.5 LicencaService.java - Validacao de Licenca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LicencaService.java</w:t>
      </w:r>
      <w:r>
        <w:rPr>
          <w:b w:val="0"/>
          <w:i/>
          <w:color w:val="1A3A6A"/>
          <w:sz w:val="18"/>
        </w:rPr>
        <w:t xml:space="preserve"> (LicencaService.java)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Valida licenca online (API VPS) com cache offline de 30 dias.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com.corumbasistemas.corubafood.service;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com.corumbasistemas.corubafood.model.Empresa;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com.corumbasistemas.corubafood.util.JPAUtil;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jakarta.persistence.EntityManager;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org.slf4j.*;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java.io.*;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java.net.*;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java.time.*;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java.time.format.DateTimeFormatter;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Servico de validacao de licenca do cliente.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FLUXO: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1. Cliente ativa com codigo de ativacao (1a vez)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2. Licenca fica cacheada localmente (30 dias)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3. A cada login, valida com VPS se online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4. Se offline, usa cache local (ate 30 dias)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5. Se expirou, bloqueia o sistema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LicencaService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Logger logger = LoggerFactory.getLogger(LicencaService.class);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String CACHE_FILE = "licenca.cache";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String API_URL = "http://191.252.210.235:8080/api/licenca";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java.net.http, Properties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int DIAS_OFFLINE = 30;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/**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Ativa a empresa com um codigo de ativacao (1a vez)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*/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boolean ativar(String codigoAtivacao)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 empresa = buscarEmpresaLocal();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(empresa == null)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logger.error("Nenhuma empresa encontrada localmente");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false;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cnpj = empresa.getDocumento();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json = "{\"codigo\":\"" + codigoAtivacao + "\",\"cnpj\":\"" + cnpj + "\"}";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response = httpPost(API_URL + "/ativar", json);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(response != null &amp;&amp; response.contains("\"status\":\"ativa\""))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salvarCache(codigoAtivacao, cnpj);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logger.info("Licenca ativada para: " + cnpj);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true;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logger.warn("Ativacao falhou: " + response);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false;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ao ativar: " + e.getMessage(), 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false;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validarLicenca(): tenta online, fallback cache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Valida a licenca (chamado a cada login)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boolean validar()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 empresa = buscarEmpresaLocal();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(empresa == null)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logger.error("Nenhuma empresa local");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false;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cnpj = empresa.getDocumento();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Tenta validar online primeiro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(isOnline())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String json = "{\"cnpj\":\"" + cnpj + "\"}";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String response = httpPost(API_URL + "/validar", json);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(response != null)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if (response.contains("\"valida\":true"))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salvarCache("CACHED", cnpj);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logger.info("Licenca valida (online)");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return true;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 else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logger.warn("Licenca invalida/expirada: " + response);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return false;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Se offline, usa cache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validarCacheOffline();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na validacao: " +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validarCacheOffline();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boolean validarCacheOffline()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File cache = new File(CACHE_FILE);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(!cache.exists())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logger.warn("Sem cache local de licenca");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verificarCacheLocal(), salvarCacheLocal()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false;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BufferedReader reader = new BufferedReader(new FileReader(cache));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linha = reader.readLine();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reader.close();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(linha == null || linha.isEmpty()) return false;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String[] partes = linha.split("\\|");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(partes.length &lt; 3) return false;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LocalDateTime ultimaValidacao = LocalDateTime.parse(partes[2], DateTimeFormatter.ISO_LOCAL_DATE_TIME);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long diasDesdeValidacao = Duration.between(ultimaValidacao, LocalDateTime.now()).toDays();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(diasDesdeValidacao &gt; DIAS_OFFLINE)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logger.warn("Cache expirado (" + diasDesdeValidacao + " dias)");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false;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logger.info("Licenca valida (cache offline, " + diasDesdeValidacao + " dias)");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true;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no cache: " +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false;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void salvarCache(String codigo, String cnpj)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cod = (codigo != null) ? codigo : "CACHED";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linha = cnpj + "|" + cod + "|" + LocalDateTime.now().format(DateTimeFormatter.ISO_LOCAL_DATE_TIME);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FileWriter fw = new FileWriter(CACHE_FILE);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fw.write(linha);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fw.close();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logger.info("Cache de licenca salvo");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ao salvar cache: " +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Empresa buscarEmpresaLocal()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EntityManager em = JPAUtil.getEMCliente();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em.createQuery("SELECT e FROM Empresa e WHERE e.ativo=true", Empresa.class)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.setMaxResults(1)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.getResultStream()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.findFirst()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.orElse(null);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null;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finally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em.close();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boolean isOnline()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URL url = new URL("http://191.252.210.235:8080/api/health");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HttpURLConnection conn = (HttpURLConnection) url.openConnection();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conn.setConnectTimeout(3000);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conn.setReadTimeout(3000);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conn.setRequestMethod("GET");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int code = conn.getResponseCode();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conn.disconnect();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code == 200;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false;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httpPost(String urlStr, String json)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URL url = new URL(urlStr);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HttpURLConnection conn = (HttpURLConnection) url.openConnection();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conn.setRequestMethod("POST");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conn.setRequestProperty("Content-Type", "application/json");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ativarLicenca(): POST para API VPS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conn.setDoOutput(true);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conn.setConnectTimeout(5000);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conn.setReadTimeout(5000);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OutputStream os = conn.getOutputStream();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os.write(json.getBytes("UTF-8"));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os.flush();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os.close();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int code = conn.getResponseCode();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(code != 200)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conn.disconnect();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null;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BufferedReader br = new BufferedReader(new InputStreamReader(conn.getInputStream(), "UTF-8"));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StringBuilder sb = new StringBuilder();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line;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while ((line = br.readLine()) != null) sb.append(line);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br.close();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conn.disconnect();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sb.toString();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logger.debug("HTTP POST falhou: " +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null;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String getInfoLicenca()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File cache = new File(CACHE_FILE);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(!cache.exists()) return "Nao ativado";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BufferedReader reader = new BufferedReader(new FileReader(cache));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linha = reader.readLine();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reader.close();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(linha == null) return "Nao ativado";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String[] partes = linha.split("\\|");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(partes.length &lt; 3) return "Nao ativado";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LocalDateTime ultimaValidacao = LocalDateTime.parse(partes[2], DateTimeFormatter.ISO_LOCAL_DATE_TIME);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long dias = Duration.between(ultimaValidacao, LocalDateTime.now()).toDays();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(dias == 0) return "Ativado hoje";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(dias == 1) return "Ativado ha 1 dia";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(dias &lt;= 30) return "Ativado ha " + dias + " dias";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"Expirado (ha " + dias + " dias sem validar)";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"Erro ao ler licenca";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renovarLicenca(), consultarStatus()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3.6 MesaProntaAuthService.java - Autenticacao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MesaProntaAuthService.java</w:t>
      </w:r>
      <w:r>
        <w:rPr>
          <w:b w:val="0"/>
          <w:i/>
          <w:color w:val="1A3A6A"/>
          <w:sz w:val="18"/>
        </w:rPr>
        <w:t xml:space="preserve"> (MesaProntaAuthService.java)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Autentica funcionarios via API SaltoGestao (VPS). Fallback local.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com.corumbasistemas.corubafood.service;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com.corumbasistemas.corubafood.model.Empresa;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com.corumbasistemas.corubafood.model.Usuario;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com.corumbasistemas.corubafood.util.JPAUtil;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jakarta.persistence.EntityManager;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org.slf4j.*;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java.io.*;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java.net.*;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java.nio.charset.StandardCharsets;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MesaProntaAuthService - Autenticação de funcionários via API VPS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FLUXO: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1. Cliente ativa licença no MesaPronta (código + CNPJ)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2. FastAPI cria funcionário ADMIN no PostgreSQL (VPS)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3. Dono do restaurante cadastra funcionários no Portal do Cliente (web)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4. MesaPronta autentica funcionários consultando API VPS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5. Sincroniza funcionários do VPS para SQLite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MesaProntaAuthService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Logger logger = LoggerFactory.getLogger(MesaProntaAuthService.class);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String API_URL = "http://191.252.210.235:8080/api/mesapronta";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Resultado da autenticação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static class AuthResult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HttpClient, ObjectMapper, Base64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boolean sucesso;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String erro;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int funcionarioId;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String nome;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String username;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String papel;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int empresaId;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static AuthResult erro(String msg)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AuthResult r = new AuthResult();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r.sucesso = false;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r.erro = msg;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r;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public static AuthResult ok(int fid, String nome, String username, String papel, int eid)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AuthResult r = new AuthResult();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r.sucesso = true;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r.funcionarioId = fid;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r.nome = nome;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r.username = username;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r.papel = papel;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r.empresaId = eid;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r;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/**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Autentica funcionário contra API VPS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*/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AuthResult autenticar(String username, String senha, String cnpj)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Buscar CNPJ se não fornecido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(cnpj == null || cnpj.isEmpty())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cnpj = buscarCnpjLocal();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autenticar(): API VPS primeira, fallback local BCrypt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(cnpj == null)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return AuthResult.erro("CNPJ não encontrado. Ative a licença primeiro.");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json = "{\"username\":\"" + escape(username) + "\","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+ "\"senha\":\"" + escape(senha) + "\","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+ "\"cnpj\":\"" + escape(cnpj) + "\"}";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response = httpPost(API_URL + "/auth", json);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logger.debug("Auth response: " + response);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(response == null)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AuthResult.erro("Erro de conexão com servidor");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(response.contains("\"sucesso\":true"))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// Parse manual (sem biblioteca JSON)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int fid = getIntField(response, "id");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String nome = getStringField(response, "nome");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String user = getStringField(response, "username");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String papel = getStringField(response, "papel");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int eid = getIntField(response, "empresa_id");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logger.info("Auth VPS OK: {} ({})", username, papel);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AuthResult.ok(fid, nome, user, papel, eid);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 else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String erro = getStringField(response, "erro");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(erro == null) erro = "Falha na autenticação";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logger.warn("Auth VPS falhou: {} - {}", username, erro);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AuthResult.erro(erro);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auth VPS: {}", e.getMessage(), 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AuthResult.erro("Erro interno: " + e.getMessage());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criarHeaders(): Content-Type, Authorization Bearer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/**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Baixa funcionários do VPS e salva no SQLite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Chamado após login bem-sucedido para manter sync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int sincronizarFuncionarios(String cnpj)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(cnpj == null || cnpj.isEmpty())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cnpj = buscarCnpjLocal();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(cnpj == null) return 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response = httpGet(API_URL + "/funcionarios/" + cnpj);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(response == null || response.contains("\"erro\""))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logger.warn("Sync funcionários falhou: {}", response);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Parse dos funcionários (parse manual simples)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int count = 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EntityManager em = JPAUtil.getEMCliente();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em.getTransaction().begin();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// Extrair array de funcionários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int arrStart = response.indexOf("[");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int arrEnd = response.lastIndexOf("]");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(arrStart &lt; 0 || arrEnd &lt; 0) return 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String arr = response.substring(arrStart + 1, arrEnd);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// Split por objetos {}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int depth = 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int objStart = -1;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for (int i = 0; i &lt; arr.length(); i++)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char c = arr.charAt(i);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if (c == '{')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if (depth == 0) objStart = i;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depth++;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 else if (c == '}')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depth--;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if (depth == 0 &amp;&amp; objStart &gt;= 0)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String obj = arr.substring(objStart + 1, i);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salvarFuncionarioLocal(em, obj, cnpj);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count++;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objStart = -1;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em.getTransaction().commit();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logger.info("Sync OK: {} funcionários baixados", count);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count;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(em.getTransaction().isActive()) em.getTransaction().rollback();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logger.error("Erro ao salvar funcionários: {}",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 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 finally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em.close();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sync funcionários: {}",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/**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Salva ou atualiza funcionário no SQLite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*/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@SuppressWarnings("unchecked")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void salvarFuncionarioLocal(EntityManager em, String obj, String cnpj)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int id = getIntField(obj, "id");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nome = getStringField(obj, "nome");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username = getStringField(obj, "username");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senha = getStringField(obj, "senha");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papelStr = getStringField(obj, "papel");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boolean ativo = obj.contains("\"ativo\":true");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enviarPostAuth(): HTTP POST com credenciais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(nome == null || username == null) return;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Buscar empresa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 empresa = em.createQuery(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"SELECT e FROM Empresa e WHERE e.documento=:d", Empresa.class)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.setParameter("d", cnpj)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.getResultStream().findFirst().orElse(null);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(empresa == null)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logger.warn("Empresa local não encontrada para CNPJ: {}", cnpj);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Buscar funcionário existente por username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 existente = null;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existente = em.createQuery(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"SELECT u FROM Usuario u WHERE u.username=:u AND u.empresaDocumento=:c",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Usuario.class)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.setParameter("u", username)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.setParameter("c", cnpj)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.getSingleResult();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// Não encontrado = novo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Usuario.Papel papel;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papel = Usuario.Papel.valueOf(papelStr);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papel = Usuario.Papel.GARCOM;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(existente != null)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existente.setNome(nome);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existente.setSenha(senha != null ? senha : existente.getSenha());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existente.setPapel(papel);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existente.setAtivo(ativo);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em.merge(existente);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 else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Usuario novo = new Usuario(nome, username, senha, papel, cnpj);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em.persist(novo);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logger.warn("Erro ao processar funcionário: {}",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Busca CNPJ da empresa local (SQLite)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buscarCnpjLocal()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EntityManager em = JPAUtil.getEMCliente();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 e = em.createQuery(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"SELECT e FROM Empresa e WHERE e.ativo=true", Empresa.class)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.setMaxResults(1).getResultStream().findFirst().orElse(null);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e != null ? e.getDocumento() : null;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ex)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null;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finally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em.close();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==================== Utilidades HTTP 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httpPost(String urlStr, String json)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URL url = new URL(urlStr);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buscarFuncionariosNoServidor(): GET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HttpURLConnection conn = (HttpURLConnection) url.openConnection();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conn.setRequestMethod("POST");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conn.setRequestProperty("Content-Type", "application/json");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conn.setDoOutput(true);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conn.setConnectTimeout(5000);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conn.setReadTimeout(5000);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try (OutputStream os = conn.getOutputStream())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os.write(json.getBytes(StandardCharsets.UTF_8));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readResponse(conn);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logger.debug("POST falhou: {}", e.getMessage());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null;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httpGet(String urlStr)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URL url = new URL(urlStr);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HttpURLConnection conn = (HttpURLConnection) url.openConnection();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conn.setRequestMethod("GET");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conn.setConnectTimeout(5000);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conn.setReadTimeout(5000);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readResponse(conn);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logger.debug("GET falhou: {}",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null;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readResponse(HttpURLConnection conn) throws IOException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int code = conn.getResponseCode();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InputStream is = (code &gt;= 200 &amp;&amp; code &lt; 300) ? conn.getInputStream() : conn.getErrorStream();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(is == null) return null;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BufferedReader br = new BufferedReader(new InputStreamReader(is, StandardCharsets.UTF_8));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StringBuilder sb = new StringBuilder();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String line;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while ((line = br.readLine()) != null) sb.append(line);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br.close();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conn.disconnect();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sb.toString();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// ==================== Parse JSON simples ====================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getStringField(String json, String field)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String key = "\"" + field + "\":\"";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int start = json.indexOf(key);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(start &lt; 0) return null;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start += key.length();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int end = json.indexOf("\"", start);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(end &lt; 0) return null;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json.substring(start, end).replace("\\\"", "\"");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int getIntField(String json, String field)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String key = "\"" + field + "\":";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int start = json.indexOf(key);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(start &lt; 0) return 0;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start += key.length();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// Pular aspas se for string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(start &lt; json.length() &amp;&amp; json.charAt(start) == '"') start++;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int end = start;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while (end &lt; json.length() &amp;&amp; (Character.isDigit(json.charAt(end)) || json.charAt(end) == '-')) end++;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Integer.parseInt(json.substring(start, end));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(NumberFormatException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 0;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String escape(String s)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(s == null) return "";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return s.replace("\\", "\\\\").replace("\"", "\\\"").replace("\n", "\\n");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sincronizarUsuarios(), atualizarSenha()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3.7 LoginController.java - Controller de Login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LoginController.java</w:t>
      </w:r>
      <w:r>
        <w:rPr>
          <w:b w:val="0"/>
          <w:i/>
          <w:color w:val="1A3A6A"/>
          <w:sz w:val="18"/>
        </w:rPr>
        <w:t xml:space="preserve"> (LoginController.java)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Controller da tela de login. Valida credenciais e navega para tela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package com.corumbasistemas.corubafood.controller;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com.corumbasistemas.corubafood.CorubaFoodApp;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com.corumbasistemas.corubafood.model.*;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com.corumbasistemas.corubafood.service.LicencaService;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com.corumbasistemas.corubafood.service.MesaProntaAuthService;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com.corumbasistemas.corubafood.service.MesaProntaAuthService.AuthResult;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com.corumbasistemas.corubafood.repository.UsuarioRepository;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javafx.application.Platform;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javafx.fxml.FXML;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javafx.scene.control.*;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javafx.scene.paint.Color;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import org.slf4j.*;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/**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LoginController - Login do MesaPronta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FLUXO: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1. Funcionário digita username + senha (sem CNPJ - sistema resolve automaticamente)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2. Sistema valida licença (online ou cache offline)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3. Sistema autentica contra API VPS (funcionários cadastrados no Portal do Cliente)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4. Se VPS offline, usa SQLite local (fallback)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5. Sincroniza funcionários do VPS para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 6. Login OK → mostra tela principal com permissões do funcionário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public class LoginController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static final Logger logger = LoggerFactory.getLogger(LoginController.class);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final LicencaService licencaService = new LicencaService();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final MesaProntaAuthService mpAuth = new MesaProntaAuthService();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final UsuarioRepository usuarioRepo = new UsuarioRepository();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package, imports JavaFX @FXML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t xml:space="preserve"> 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 private TextField txtUsername;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 private PasswordField txtSenha;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 private Label lblMensagem;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 private Label lblLicenca;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 private Button btnEntrar;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 private ProgressIndicator progress;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 private Hyperlink linkAtivacao;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 private Hyperlink linkRestauracao;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public void initialize()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lblMensagem.setText("");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progress.setVisible(false);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// Mostrar info da licença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String info = licencaService.getInfoLicenca();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(info.equals("Não ativado") || info.startsWith("Expirado"))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lblLicenca.setTextFill(Color.ORANGE);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linkAtivacao.setVisible(true);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else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lblLicenca.setTextFill(Color.LIGHTGREEN);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linkAtivacao.setVisible(false);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lblLicenca.setText("Licença: " + info);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/**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Tenta fazer login de um funcionário.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1. Valida licença local primeiro (rápido)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@FXML campos: txtLogin, txtSenha, lblStatus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2. Tenta autenticar via API VPS (funcionários do Portal do Cliente)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 3. Se VPS offline, usa SQLite local como fallback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*/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void handleEntrar()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String user = txtUsername.getText().trim();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String senha = txtSenha.getText();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if (user.isEmpty() || senha.isEmpty())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lblMensagem.setTextFill(Color.RED);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lblMensagem.setText("Preencha usuário e senha!");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return;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progress.setVisible(true);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btnEntrar.setDisable(true);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lblMensagem.setTextFill(Color.WHITE);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lblMensagem.setText("Verificando...");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new Thread(() -&gt;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1. Validar licença (local + online)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boolean licencaValida = licencaService.validar();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(!licencaValida)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Platform.runLater(() -&gt;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progress.setVisible(false);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btnEntrar.setDisable(false);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lblMensagem.setTextFill(Color.RED);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lblMensagem.setText("❌ Licença inválida ou expirada.\nClique em \"Ativar\" ou contate o suporte.");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2. Buscar empresa local (para obter CNPJ automaticamente)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Empresa empresa = CorubaFoodApp.getAuthController().buscarEmpresaLocal();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(empresa == null)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Platform.runLater(() -&gt;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progress.setVisible(false);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btnEntrar.setDisable(false);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lblMensagem.setTextFill(Color.RED);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lblMensagem.setText("❌ Empresa não encontrada.\nAtive sua licença primeiro.");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initialize(): listeners, configura botoes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String cnpj = empresa.getDocumento();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3. Tentar autenticar via API VPS (funcionários do Portal do Cliente)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AuthResult auth = mpAuth.autenticar(user, senha, cnpj);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(!auth.sucesso)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// FALLBACK: tentar autenticar localmente (SQLite)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logger.warn("Auth VPS falhou ({}), tentando SQLite local", auth.erro);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Usuario local = CorubaFoodApp.getAuthController().autenticar(cnpj, user, senha);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if (local == null)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Platform.runLater(() -&gt;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progress.setVisible(false);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btnEntrar.setDisable(false);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lblMensagem.setTextFill(Color.RED);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lblMensagem.setText("❌ Usuário ou senha inválidos!");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});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return;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// Login OK via SQLite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final Usuario usuarioLocal = local;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// Tentar sync em background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new Thread(() -&gt; mpAuth.sincronizarFuncionarios(cnpj)).start();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Platform.runLater(() -&gt;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CorubaFoodApp.setUsuarioLogado(usuarioLocal);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logger.info("Login OK (local): {} ({})", user, usuarioLocal.getPapel());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mostrarTelaPrincipal();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return;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4. Auth VPS OK! Buscar ou criar usuário no SQLite local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Usuario usuarioLocal = CorubaFoodApp.getAuthController()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.autenticar(cnpj, user, senha);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if (usuarioLocal == null)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// Funcionário existe no VPS mas não no local - criar local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logger.info("Criando funcionário local: {}", user);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Usuario.Papel papel;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papel = Usuario.Papel.valueOf(auth.papel);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papel = Usuario.Papel.GARCOM;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usuarioLocal = new Usuario(auth.nome, user, senha, papel, cnpj);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usuarioLocal = usuarioRepo.salvar(usuarioLocal);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// 5. Sync funcionários em background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final Usuario finalUsuario = usuarioLocal;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new Thread(() -&gt;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mpAuth.sincronizarFuncionarios(cnpj);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}).start();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handleLogin(): Task assincrona, chama authService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Platform.runLater(() -&gt;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/>
                <w:color w:val="666666"/>
                <w:sz w:val="17"/>
              </w:rPr>
              <w:t>—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progress.setVisible(false);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btnEntrar.setDisable(false);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CorubaFoodApp.setUsuarioLogado(finalUsuario);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logger.info("Login OK (VPS): {} ({})", user, auth.papel);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mostrarTelaPrincipal();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});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}).start();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void mostrarTelaPrincipal()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CorubaFoodApp.mostrarPrincipal();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ex)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ao mostrar principal: {}", ex.getMessage(), ex);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lblMensagem.setTextFill(Color.RED);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lblMensagem.setText("Erro ao carregar sistema!");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void handleAtivacao()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javafx.fxml.FXMLLoader l = new javafx.fxml.FXMLLoader(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getClass().getResource("/view/AtivacaoView.fxml"));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javafx.scene.Parent r = l.load();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CorubaFoodApp.getPS().getScene().setRoot(r);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CorubaFoodApp.getPS().setTitle("Corumbá Food - Ativação");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ao abrir ativação: {}", e.getMessage());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@FXML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private void handleRestauracao() {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try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javafx.fxml.FXMLLoader l = new javafx.fxml.FXMLLoader(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getClass().getResource("/view/RestauracaoView.fxml"));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javafx.scene.Parent r = l.load();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CorubaFoodApp.getPS().getScene().setRoot(r);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CorubaFoodApp.getPS().setTitle("Corumbá Food - Restauração");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 catch (Exception e) {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logger.error("Erro ao abrir restauração: {}", e.getMessage());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lblMensagem.setTextFill(Color.RED);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lblMensagem.setText("Tela de restauração não disponível.");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}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}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handleAtivacao(), tratamento de erro</w:t>
            </w:r>
          </w:p>
        </w:tc>
      </w:tr>
    </w:tbl>
    <w:p/>
    <w:p>
      <w:pPr>
        <w:pStyle w:val="Heading2"/>
      </w:pPr>
      <w:r>
        <w:rPr>
          <w:b/>
          <w:i w:val="0"/>
          <w:color w:val="1A3A6A"/>
          <w:sz w:val="28"/>
        </w:rPr>
        <w:t>3.8 Telas FXML</w:t>
      </w:r>
    </w:p>
    <w:p>
      <w:pPr>
        <w:pStyle w:val="Heading3"/>
      </w:pPr>
      <w:r>
        <w:rPr>
          <w:b/>
          <w:i w:val="0"/>
          <w:color w:val="1A3A6A"/>
          <w:sz w:val="24"/>
        </w:rPr>
        <w:t>3.8.a. LoginView.fxml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LoginView.fxml</w:t>
      </w:r>
      <w:r>
        <w:rPr>
          <w:b w:val="0"/>
          <w:i/>
          <w:color w:val="1A3A6A"/>
          <w:sz w:val="18"/>
        </w:rPr>
        <w:t xml:space="preserve"> (view/LoginView.fxml)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Tela de login (username + senha)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&lt;?xml version="1.0" encoding="UTF-8"?&gt;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javafx.scene.control.*?&gt;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javafx.scene.layout.*?&gt;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javafx.scene.text.*?&gt;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javafx.geometry.*?&gt;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&lt;AnchorPane prefWidth="420" prefHeight="480" style="-fx-background-color: #1a1a2e;"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xmlns="http://javafx.com/javafx/21" xmlns:fx="http://javafx.com/fxml/1"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fx:controller="com.corumbasistemas.corubafood.controller.LoginController"&gt;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&lt;VBox alignment="CENTER" spacing="16" AnchorPane.leftAnchor="30" AnchorPane.rightAnchor="30" AnchorPane.topAnchor="40"&gt;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&lt;!-- Logo e título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&lt;Label text="🍽️ Corumbá Food" style="-fx-font-size: 28px; -fx-font-weight: bold; -fx-text-fill: #e94560;"/&gt;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&lt;Label text="MesaPronta v2.0" style="-fx-font-size: 14px; -fx-text-fill: #a0a0b0;"/&gt;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&lt;!-- Mensagem de licença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&lt;Label fx:id="lblLicenca" text="Verificando licença..." style="-fx-font-size: 11px; -fx-text-fill: #606080;"/&gt;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&lt;VBox spacing="12" style="-fx-padding: 10 0 0 0;"&gt;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&lt;!-- Usuário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&lt;VBox spacing="4"&gt;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text="Usuário" style="-fx-text-fill: #c0c0d0; -fx-font-size: 12px;"/&gt;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&lt;TextField fx:id="txtUsername" promptText="admin" style="-fx-font-size: 14px;"/&gt;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&lt;/VBox&gt;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&lt;!-- Senha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&lt;VBox spacing="4"&gt;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text="Senha" style="-fx-text-fill: #c0c0d0; -fx-font-size: 12px;"/&gt;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&lt;PasswordField fx:id="txtSenha" promptText="••••••" style="-fx-font-size: 14px;"/&gt;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&lt;/VBox&gt;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&lt;!-- Mensagem de erro/sucesso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&lt;Label fx:id="lblMensagem" style="-fx-font-size: 12px;"/&gt;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&lt;!-- Botão Entrar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&lt;Button fx:id="btnEntrar" text="ENTRAR" onAction="#handleEntrar"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prefWidth="360" prefHeight="44"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style="-fx-background-color: #e94560; -fx-text-fill: white; -fx-font-size: 16px; -fx-font-weight: bold; -fx-cursor: hand;"/&gt;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&lt;ProgressIndicator fx:id="progress" visible="false"/&gt;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&lt;!-- Link de ativação (para 1º uso)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&lt;Hyperlink fx:id="linkAtivacao" text="Primeira vez? Ative sua licença aqui"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onAction="#handleAtivacao"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style="-fx-text-fill: #606080; -fx-font-size: 11px;"/&gt;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&lt;!-- Link de restauração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&lt;Hyperlink fx:id="linkRestauracao" text="Recuperar dados (formatação)"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onAction="#handleRestauracao"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style="-fx-text-fill: #606080; -fx-font-size: 11px;"/&gt;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&lt;/AnchorPane&gt;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</w:tbl>
    <w:p/>
    <w:p>
      <w:pPr>
        <w:pStyle w:val="Heading3"/>
      </w:pPr>
      <w:r>
        <w:rPr>
          <w:b/>
          <w:i w:val="0"/>
          <w:color w:val="1A3A6A"/>
          <w:sz w:val="24"/>
        </w:rPr>
        <w:t>3.8.b. PrincipalView.fxml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PrincipalView.fxml</w:t>
      </w:r>
      <w:r>
        <w:rPr>
          <w:b w:val="0"/>
          <w:i/>
          <w:color w:val="1A3A6A"/>
          <w:sz w:val="18"/>
        </w:rPr>
        <w:t xml:space="preserve"> (view/PrincipalView.fxml)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Tela principal com mapa de mesas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&lt;?xml version="1.0" encoding="UTF-8"?&gt;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javafx.scene.control.*?&gt;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javafx.scene.layout.*?&gt;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javafx.scene.text.*?&gt;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javafx.geometry.*?&gt;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&lt;BorderPane prefWidth="1200" prefHeight="800" style="-fx-background-color: #0f0f23;"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xmlns="http://javafx.com/javafx/21" xmlns:fx="http://javafx.com/fxml/1"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fx:controller="com.corumbasistemas.corubafood.controller.PrincipalController"&gt;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&lt;!-- TOP: Header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&lt;top&gt;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&lt;HBox spacing="12" alignment="CENTER_LEFT" style="-fx-background-color: #16213e; -fx-padding: 10 20;"&gt;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text="🍽️ MesaPronta" style="-fx-font-size: 20px; -fx-font-weight: bold; -fx-text-fill: #e94560;"/&gt;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&lt;Region HBox.hgrow="ALWAYS"/&gt;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fx:id="lblUsuario" text="Usuário" style="-fx-text-fill: #a0a0b0; -fx-font-size: 13px;"/&gt;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&lt;Button text="🛵 Delivery" onAction="#handleDelivery" style="-fx-background-color: #ea1d2c; -fx-text-fill: white;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&lt;Button text="Sair" onAction="#handleSair" style="-fx-background-color: #e94560; -fx-text-fill: white;"/&gt;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&lt;/HBox&gt;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&lt;/top&gt;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&lt;!-- CENTER: Mesas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&lt;center&gt;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&lt;ScrollPane fitToWidth="true" style="-fx-background: #0f0f23;"&gt;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&lt;FlowPane fx:id="fpMesas" hgap="12" vgap="12" style="-fx-padding: 16;"/&gt;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&lt;/ScrollPane&gt;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&lt;/center&gt;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&lt;!-- RIGHT: Pedido da Mesa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&lt;right&gt;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&lt;VBox spacing="8" prefWidth="380" style="-fx-background-color: #1a1a2e; -fx-padding: 12;"&gt;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fx:id="lblMesaTitulo" text="Selecione uma mesa" style="-fx-font-size: 18px; -fx-font-weight: bold; -fx-text-fill: #e94560;"/&gt;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&lt;HBox spacing="8"&gt;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text="Status:" style="-fx-text-fill: #a0a0b0;"/&gt;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fx:id="lblMesaStatus" text="-" style="-fx-text-fill: #4ecca3;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&lt;/HBox&gt;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&lt;Separator style="-fx-background-color: #333;"/&gt;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text="Itens do Pedido" style="-fx-font-size: 14px; -fx-text-fill: #c0c0d0;"/&gt;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&lt;ListView fx:id="lvItens" VBox.vgrow="ALWAYS" style="-fx-control-inner-background: #0f0f23;"/&gt;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&lt;HBox spacing="8" alignment="CENTER_LEFT"&gt;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text="Total:" style="-fx-text-fill: #a0a0b0; -fx-font-size: 16px;"/&gt;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fx:id="lblTotal" text="R$ 0,00" style="-fx-font-size: 22px; -fx-font-weight: bold; -fx-text-fill: #4ecca3;"/&gt;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&lt;/HBox&gt;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&lt;HBox spacing="8"&gt;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&lt;Button text="➕ Adicionar Item" onAction="#handleAdicionarItem" prefWidth="170"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style="-fx-background-color: #4ecca3; -fx-text-fill: #0f0f23;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&lt;Button text="🗑️ Remover" onAction="#handleRemoverItem" prefWidth="170"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style="-fx-background-color: #e94560; -fx-text-fill: white;"/&gt;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&lt;/HBox&gt;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&lt;HBox spacing="8"&gt;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&lt;Button text="✅ Fechar Pedido" onAction="#handleFecharPedido" prefWidth="170"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style="-fx-background-color: #00b4d8; -fx-text-fill: white;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&lt;Button text="💰 Pagamento" onAction="#handlePagamento" prefWidth="170"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style="-fx-background-color: #f77f00; -fx-text-fill: white;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&lt;/HBox&gt;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&lt;/right&gt;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&lt;!-- BOTTOM: Status bar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&lt;bottom&gt;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&lt;HBox spacing="8" style="-fx-background-color: #16213e; -fx-padding: 6 20;"&gt;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fx:id="lblStatusBar" text="Pronto" style="-fx-text-fill: #4ecca3; -fx-font-size: 11px;"/&gt;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&lt;/HBox&gt;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&lt;/bottom&gt;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&lt;/BorderPane&gt;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</w:tbl>
    <w:p/>
    <w:p>
      <w:pPr>
        <w:pStyle w:val="Heading3"/>
      </w:pPr>
      <w:r>
        <w:rPr>
          <w:b/>
          <w:i w:val="0"/>
          <w:color w:val="1A3A6A"/>
          <w:sz w:val="24"/>
        </w:rPr>
        <w:t>3.8.c. RestauracaoView.fxml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RestauracaoView.fxml</w:t>
      </w:r>
      <w:r>
        <w:rPr>
          <w:b w:val="0"/>
          <w:i/>
          <w:color w:val="1A3A6A"/>
          <w:sz w:val="18"/>
        </w:rPr>
        <w:t xml:space="preserve"> (view/RestauracaoView.fxml)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Tela de restauracao (pedidos da mesa)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&lt;?xml version="1.0" encoding="UTF-8"?&gt;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javafx.scene.control.*?&gt;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javafx.scene.layout.*?&gt;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javafx.scene.text.*?&gt;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javafx.geometry.*?&gt;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&lt;AnchorPane prefWidth="420" prefHeight="450" style="-fx-background-color: #1a1a2e;"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xmlns="http://javafx.com/javafx/21" xmlns:fx="http://javafx.com/fxml/1"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fx:controller="com.corumbasistemas.corubafood.controller.RestauracaoController"&gt;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&lt;VBox alignment="CENTER" spacing="16" AnchorPane.leftAnchor="30" AnchorPane.rightAnchor="30" AnchorPane.topAnchor="30"&gt;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&lt;Label text="🔄 Restauração" style="-fx-font-size: 24px; -fx-font-weight: bold; -fx-text-fill: #e94560;"/&gt;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&lt;Label text="Recupere seus dados após formatação"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style="-fx-text-fill: #a0a0b0; -fx-font-size: 13px;"/&gt;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&lt;Label text="Digite o CNPJ da empresa para restaurar o backup da nuvem."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wrapText="true" style="-fx-text-fill: #606080; -fx-font-size: 11px;"/&gt;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&lt;VBox spacing="4"&gt;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text="CNPJ da Empresa" style="-fx-text-fill: #c0c0d0; -fx-font-size: 12px;"/&gt;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&lt;TextField fx:id="txtCnpj" promptText="00.000.000/0000-00"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style="-fx-font-size: 16px; -fx-alignment: center;"/&gt;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&lt;/VBox&gt;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&lt;VBox spacing="4"&gt;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text="Código de Ativação" style="-fx-text-fill: #c0c0d0; -fx-font-size: 12px;"/&gt;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&lt;TextField fx:id="txtCodigo" promptText="XXXX-XXXX-XXXX"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style="-fx-font-size: 16px; -fx-alignment: center; -fx-font-family: monospace;"/&gt;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&lt;/VBox&gt;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&lt;Label fx:id="lblMensagem" wrapText="true" style="-fx-font-size: 12px;"/&gt;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&lt;Button fx:id="btnRestaurar" text="RESTAURAR DADOS" onAction="#handleRestaurar"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prefWidth="360" prefHeight="44"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style="-fx-background-color: #3498db; -fx-text-fill: white; -fx-font-size: 16px; -fx-font-weight: bold; -fx-cursor: hand;"/&gt;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&lt;ProgressIndicator fx:id="progress" visible="false"/&gt;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&lt;VBox fx:id="painelProgresso" visible="false" spacing="4"&gt;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fx:id="lblProgresso" text="" style="-fx-text-fill: #a0a0b0; -fx-font-size: 11px;"/&gt;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&lt;ProgressBar fx:id="barraProgresso" prefWidth="360" progress="0"/&gt;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&lt;Hyperlink fx:id="linkVoltar" text="← Voltar ao login"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onAction="#handleVoltar"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style="-fx-text-fill: #606080; -fx-font-size: 12px;"/&gt;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&lt;/AnchorPane&gt;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</w:tbl>
    <w:p/>
    <w:p>
      <w:pPr>
        <w:pStyle w:val="Heading3"/>
      </w:pPr>
      <w:r>
        <w:rPr>
          <w:b/>
          <w:i w:val="0"/>
          <w:color w:val="1A3A6A"/>
          <w:sz w:val="24"/>
        </w:rPr>
        <w:t>3.8.d. DeliveryView.fxml</w:t>
      </w:r>
    </w:p>
    <w:p>
      <w:pPr>
        <w:spacing w:before="240" w:after="80"/>
      </w:pPr>
      <w:r>
        <w:rPr>
          <w:b/>
          <w:i w:val="0"/>
          <w:color w:val="0B1A30"/>
          <w:sz w:val="24"/>
        </w:rPr>
        <w:t>Arquivo: DeliveryView.fxml</w:t>
      </w:r>
      <w:r>
        <w:rPr>
          <w:b w:val="0"/>
          <w:i/>
          <w:color w:val="1A3A6A"/>
          <w:sz w:val="18"/>
        </w:rPr>
        <w:t xml:space="preserve"> (view/DeliveryView.fxml)</w:t>
      </w:r>
    </w:p>
    <w:p>
      <w:pPr>
        <w:spacing w:after="120"/>
      </w:pPr>
      <w:r>
        <w:rPr>
          <w:b w:val="0"/>
          <w:i/>
          <w:color w:val="333333"/>
          <w:sz w:val="20"/>
        </w:rPr>
        <w:t>Sobre: Tela de delivery (pedidos de entrega)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4535"/>
        <w:gridCol w:w="4252"/>
      </w:tblGrid>
      <w:tr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880"/>
            <w:shd w:fill="0B1A30" w:val="clear"/>
          </w:tcPr>
          <w:p>
            <w:r/>
            <w:r>
              <w:rPr>
                <w:b/>
                <w:i w:val="0"/>
                <w:color w:val="FFFFFF"/>
                <w:sz w:val="18"/>
              </w:rPr>
              <w:t>Explicação (para iniciantes)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&lt;?xml version="1.0" encoding="UTF-8"?&gt;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javafx.geometry.*?&gt;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javafx.scene.control.*?&gt;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javafx.scene.layout.*?&gt;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&lt;?import javafx.scene.text.*?&gt;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&lt;BorderPane xmlns="http://javafx.com/javafx/17" xmlns:fx="http://javafx.com/fxml/1"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fx:controller="com.corumbasistemas.corubafood.controller.DeliveryController"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style="-fx-background-color: #0f0f23;"&gt;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XML header, imports FXML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&lt;!-- Top: Header com título e info do usuário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&lt;top&gt;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&lt;VBox spacing="5" style="-fx-background-color: #16213e; -fx-padding: 12 20 12 20;"&gt;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&lt;HBox alignment="CENTER_LEFT" spacing="15"&gt;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text="🛵 ConnectFood" style="-fx-text-fill: #4ecca3; -fx-font-size: 22;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&lt;Pane HBox.hgrow="ALWAYS"/&gt;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&lt;Button text="⚙️ Configurar APIs" onAction="#handleConfigurar"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style="-fx-background-color: #16213e; -fx-text-fill: #4ecca3; -fx-font-weight: bold; -fx-padding: 8 14;"/&gt;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&lt;Button text="⬅ Voltar" onAction="#handleVoltar"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style="-fx-background-color: #e94560; -fx-text-fill: white; -fx-font-weight: bold; -fx-padding: 8 16;"/&gt;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fx:id="lblUsuario" text="Usuário" style="-fx-text-fill: #888; -fx-font-size: 12;"/&gt;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&lt;/HBox&gt;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&lt;!-- Abas de filtro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&lt;HBox spacing="8" alignment="CENTER_LEFT"&gt;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text="Filtrar:" style="-fx-text-fill: #aaa; -fx-font-size: 12;"/&gt;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&lt;ToggleButton fx:id="btnAbaTodos" text="📋 Todos" selected="true"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  style="-fx-background-color: #4ecca3; -fx-text-fill: #0f0f23;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&lt;ToggleButton fx:id="btnAbaIfood" text="🟠 iFood"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Layout principal (AnchorPane, BorderPane)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  style="-fx-background-color: #ea1d2c; -fx-text-fill: white;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&lt;ToggleButton fx:id="btnAba99food" text="🟡 99Food"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  style="-fx-background-color: #ffd700; -fx-text-fill: #333;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&lt;Pane HBox.hgrow="ALWAYS"/&gt;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&lt;Button text="🆕 Simular Pedido" onAction="#handleSimularPedido"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style="-fx-background-color: #4ecca3; -fx-text-fill: #0f0f23; -fx-font-weight: bold; -fx-padding: 6 14;"/&gt;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&lt;/HBox&gt;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&lt;/VBox&gt;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&lt;/top&gt;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&lt;!-- Center: Lista de pedidos e detalhes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&lt;center&gt;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&lt;SplitPane dividerPositions="0.4" orientation="HORIZONTAL"&gt;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&lt;!-- Lado esquerdo: Lista + Dashboard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&lt;VBox spacing="10" style="-fx-padding: 10; -fx-background-color: #0f0f23;"&gt;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&lt;!-- Cards do Dashboard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&lt;HBox spacing="8" alignment="CENTER"&gt;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&lt;!-- iFood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49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&lt;VBox alignment="CENTER" style="-fx-background-color: #16213e; -fx-padding: 10; -fx-background-radius: 8;" HBox.hgrow="ALWAYS"&gt;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text="🟠 iFood" style="-fx-text-fill: #ea1d2c;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fx:id="lblTotalIfood" text="0" style="-fx-text-fill: white; -fx-font-size: 24;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&lt;/VBox&gt;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&lt;!-- 99Food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&lt;VBox alignment="CENTER" style="-fx-background-color: #16213e; -fx-padding: 10; -fx-background-radius: 8;" HBox.hgrow="ALWAYS"&gt;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text="🟡 99Food" style="-fx-text-fill: #ffd700;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fx:id="lblTotal99food" text="0" style="-fx-text-fill: white; -fx-font-size: 24;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&lt;!-- Novos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59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&lt;VBox alignment="CENTER" style="-fx-background-color: #16213e; -fx-padding: 10; -fx-background-radius: 8;" HBox.hgrow="ALWAYS"&gt;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text="🆕 Novos" style="-fx-text-fill: #4ecca3;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fx:id="lblNovos" text="0" style="-fx-text-fill: white; -fx-font-size: 24;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&lt;/VBox&gt;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&lt;!-- Preparando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&lt;VBox alignment="CENTER" style="-fx-background-color: #16213e; -fx-padding: 10; -fx-background-radius: 8;" HBox.hgrow="ALWAYS"&gt;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text="👨‍🍳 Preparando" style="-fx-text-fill: #f77f00;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fx:id="lblPreparando" text="0" style="-fx-text-fill: white; -fx-font-size: 24;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&lt;!-- Prontos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69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&lt;VBox alignment="CENTER" style="-fx-background-color: #16213e; -fx-padding: 10; -fx-background-radius: 8;" HBox.hgrow="ALWAYS"&gt;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text="🔔 Prontos" style="-fx-text-fill: #84cc16;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fx:id="lblProntos" text="0" style="-fx-text-fill: white; -fx-font-size: 24; -fx-font-weight: bold;"/&gt;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&lt;/VBox&gt;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&lt;/HBox&gt;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&lt;!-- Título da lista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text="📋 Pedidos Recebidos" style="-fx-text-fill: #4ecca3; -fx-font-size: 16;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&lt;!-- Lista de pedidos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79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&lt;ListView fx:id="lvPedidos" VBox.vgrow="ALWAYS"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style="-fx-background-color: #16213e; -fx-control-inner-background: #16213e; -fx-text-fill: white;"&gt;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&lt;placeholder&gt;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&lt;Label text="Nenhum pedido de delivery" style="-fx-text-fill: #666;"/&gt;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&lt;/placeholder&gt;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&lt;/ListView&gt;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&lt;!-- Lado direito: Detalhes + Ações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&lt;VBox spacing="10" style="-fx-padding: 10; -fx-background-color: #0f0f23;"&gt;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89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&lt;Label fx:id="lblDetalhesTitulo" text="Selecione um pedido"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style="-fx-text-fill: #4ecca3; -fx-font-size: 16; -fx-font-weight: bold;"/&gt;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&lt;TextArea fx:id="txtDetalhesConteudo" editable="false" wrapText="true"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VBox.vgrow="ALWAYS" prefRowCount="20"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style="-fx-control-inner-background: #16213e; -fx-text-fill: #ddd; -fx-font-family: 'Consolas', monospace; -fx-font-size: 13;"/&gt;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&lt;!-- Botões de ação --&gt;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&lt;HBox spacing="8" alignment="CENTER"&gt;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&lt;Button fx:id="btnAvancar" text="▶ Avançar Status" onAction="#handleAvancarStatus"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99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style="-fx-background-color: #4ecca3; -fx-text-fill: #0f0f23; -fx-font-weight: bold; -fx-padding: 10 20; -fx-font-size: 14;"/&gt;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&lt;Button fx:id="btnCancelar" text="🚫 Cancelar" onAction="#handleCancelarPedido"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            style="-fx-background-color: #e94560; -fx-text-fill: white; -fx-font-weight: bold; -fx-padding: 10 20; -fx-font-size: 14;"/&gt;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    &lt;/HBox&gt;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&lt;/VBox&gt;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&lt;/SplitPane&gt;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105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&lt;/center&gt;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106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107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&lt;!-- Bottom: Barra de status --&gt;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108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&lt;bottom&gt;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109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&lt;HBox style="-fx-background-color: #16213e; -fx-padding: 6 15 6 15;"&gt;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110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    &lt;Label fx:id="lblStatusBar" text="Carregando..." style="-fx-text-fill: #4ecca3; -fx-font-size: 11;"/&gt;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111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    &lt;/HBox&gt;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112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   &lt;/bottom&gt;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113</w:t>
            </w:r>
          </w:p>
        </w:tc>
        <w:tc>
          <w:tcPr>
            <w:tcW w:type="dxa" w:w="4535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>&lt;/BorderPane&gt;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  <w:tr>
        <w:tc>
          <w:tcPr>
            <w:tcW w:type="dxa" w:w="680"/>
            <w:shd w:fill="FAFBFC" w:val="clear"/>
          </w:tcPr>
          <w:p>
            <w:r/>
            <w:r>
              <w:rPr>
                <w:b w:val="0"/>
                <w:i w:val="0"/>
                <w:color w:val="666666"/>
                <w:sz w:val="15"/>
              </w:rPr>
              <w:t>114</w:t>
            </w:r>
          </w:p>
        </w:tc>
        <w:tc>
          <w:tcPr>
            <w:tcW w:type="dxa" w:w="4535"/>
            <w:shd w:fill="F5F7FA" w:val="clear"/>
          </w:tcPr>
          <w:p>
            <w:r/>
            <w:r>
              <w:rPr>
                <w:rFonts w:ascii="Courier New" w:hAnsi="Courier New"/>
                <w:rFonts w:ascii="Courier New" w:hAnsi="Courier New"/>
                <w:b w:val="0"/>
                <w:i w:val="0"/>
                <w:color w:val="1A1A1A"/>
                <w:sz w:val="16"/>
              </w:rPr>
              <w:t xml:space="preserve"> </w:t>
            </w:r>
          </w:p>
        </w:tc>
        <w:tc>
          <w:tcPr>
            <w:tcW w:type="dxa" w:w="4252"/>
            <w:shd w:fill="FAFBFC" w:val="clear"/>
          </w:tcPr>
          <w:p>
            <w:r/>
            <w:r>
              <w:rPr>
                <w:b w:val="0"/>
                <w:i w:val="0"/>
                <w:color w:val="333333"/>
                <w:sz w:val="17"/>
              </w:rPr>
              <w:t>Componentes visuais: botoes, campos, tabelas, labels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i w:val="0"/>
          <w:color w:val="0B1A30"/>
          <w:sz w:val="36"/>
        </w:rPr>
        <w:t>📖 Glossário</w:t>
      </w:r>
    </w:p>
    <w:p>
      <w:pPr>
        <w:spacing w:after="40" w:before="40"/>
      </w:pPr>
      <w:r>
        <w:rPr>
          <w:b w:val="0"/>
          <w:i/>
          <w:sz w:val="20"/>
        </w:rPr>
        <w:t>Aqui você encontra o significado dos termos técnicos usados neste documento. Sempre que encontrar uma palavra nova, consulte este glossário!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B1A30" w:val="clear"/>
          </w:tcPr>
          <w:p>
            <w:r>
              <w:rPr>
                <w:b/>
                <w:i w:val="0"/>
                <w:color w:val="FFFFFF"/>
                <w:sz w:val="20"/>
              </w:rPr>
              <w:t>Termo / Palavra</w:t>
            </w:r>
          </w:p>
        </w:tc>
        <w:tc>
          <w:tcPr>
            <w:tcW w:type="dxa" w:w="4320"/>
            <w:shd w:fill="0B1A30" w:val="clear"/>
          </w:tcPr>
          <w:p>
            <w:r>
              <w:rPr>
                <w:b/>
                <w:i w:val="0"/>
                <w:color w:val="FFFFFF"/>
                <w:sz w:val="20"/>
              </w:rPr>
              <w:t>O que significa (em linguagem simples)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@Entity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Anotacao que diz: 'esta classe e uma tabela do banco de dados'.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@FXML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Anotacao que vincula um elemento FXML a um campo Java no Controller.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@Id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Anotacao que marca o campo como chave primaria (identificador unico).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@ManyToOne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Anotacao: 'muitos para um' (ex: muitos itens pertencem a um pedido).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@OneToMany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Anotacao: 'um para muitos' (ex: um pedido tem muitos itens).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@Table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Anotacao que define o nome da tabela no banco.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Classe Java que controla uma tela FXML (eventos, logica).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Controller (MVC)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 classe que recebe cliques do usuario e atualiza a tela.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DTO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Data Transfer Object. Objeto para transferir dados entre camadas.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EntityManager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Objeto JPA que gerencia operacoes no banco (insert, update, delete).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FXML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Linguagem XML para telas JavaFX. Define a parte visual separada do codigo.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Fat JAR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Arquivo .jar unico com todas as dependencias inclusas (44MB do MesaPronta).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Hibernate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Implementacao do JPA. Faz a ponte entre Java e o banco de dados.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HttpClient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Classe Java para fazer requisicoes HTTP (GET, POST).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JPA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Java Persistence API. Padrao Java para mapear classes para tabelas do banco.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JavaFX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Framework Java para criar interfaces graficas desktop (janelas, botoes, campos).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Maven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Ferramenta que gerencia dependencias e gera o executavel Java.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POJO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Plain Old Java Object. Classe simples com getters/setters (entidade).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Properties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Arquivo Java para guardar configuracoes simples (ex: cache de licenca).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Repository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Classe que acessa o banco de dados (crud).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Scene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O conteudo dentro de uma Stage (como uma pagina dentro da janela).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Classe com regras de negocio (validar licenca, sincronizar dados).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Shade Plugin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Plugin Maven que gera o fat JAR.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A 'janela' principal do JavaFX.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color w:val="1A3A6A"/>
                <w:sz w:val="20"/>
              </w:rPr>
              <w:t>Task (JavaFX)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color w:val="333333"/>
                <w:sz w:val="20"/>
              </w:rPr>
              <w:t>Thread separada para operacoes longas sem travar a interface.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