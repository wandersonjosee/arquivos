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B1A30"/>
          <w:sz w:val="72"/>
        </w:rPr>
        <w:t>SaltoGestao</w:t>
      </w:r>
    </w:p>
    <w:p>
      <w:pPr>
        <w:jc w:val="center"/>
      </w:pPr>
      <w:r>
        <w:rPr>
          <w:color w:val="3A5A8A"/>
          <w:sz w:val="36"/>
        </w:rPr>
        <w:t>Codigo Fonte Completo</w:t>
        <w:br/>
        <w:t>Guia para Iniciantes</w:t>
      </w:r>
    </w:p>
    <w:p/>
    <w:p/>
    <w:p/>
    <w:p>
      <w:pPr>
        <w:jc w:val="center"/>
      </w:pPr>
      <w:r>
        <w:rPr>
          <w:color w:val="666666"/>
          <w:sz w:val="28"/>
        </w:rPr>
        <w:t>FastAPI + Next.js + Flet Desktop</w:t>
        <w:br/>
        <w:t>PostgreSQL / SQLite</w:t>
        <w:br/>
        <w:br/>
        <w:t>Corumba Sistemas</w:t>
        <w:br/>
        <w:t>Janeiro 2026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B1A30"/>
          <w:sz w:val="36"/>
        </w:rPr>
        <w:t>1. Introducao</w:t>
      </w:r>
    </w:p>
    <w:p>
      <w:pPr>
        <w:spacing w:after="40" w:before="40"/>
      </w:pPr>
      <w:r>
        <w:rPr>
          <w:b w:val="0"/>
          <w:i w:val="0"/>
          <w:sz w:val="22"/>
        </w:rPr>
        <w:t>Este documento foi criado para ajudar pessoas que estao comecando na programacao a entender como um sistema ERP profissional e construido.</w:t>
      </w:r>
    </w:p>
    <w:p>
      <w:pPr>
        <w:spacing w:after="40" w:before="40"/>
      </w:pPr>
      <w:r>
        <w:rPr>
          <w:b w:val="0"/>
          <w:i w:val="0"/>
          <w:sz w:val="22"/>
        </w:rPr>
        <w:t>O SaltoGestao e um sistema completo de gestao empresarial que controla:</w:t>
        <w:br/>
        <w:t xml:space="preserve">  - Produtos e estoque</w:t>
        <w:br/>
        <w:t xml:space="preserve">  - Clientes e fornecedores</w:t>
        <w:br/>
        <w:t xml:space="preserve">  - Vendas e pagamentos</w:t>
        <w:br/>
        <w:t xml:space="preserve">  - Caixa (abertura, fechamento)</w:t>
        <w:br/>
        <w:t xml:space="preserve">  - Usuarios e permissoes</w:t>
        <w:br/>
        <w:t xml:space="preserve">  - Licenciamento de clientes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B1A30"/>
          <w:sz w:val="36"/>
        </w:rPr>
        <w:t>2. Arquitetura do Sistema</w:t>
      </w:r>
    </w:p>
    <w:p>
      <w:pPr>
        <w:spacing w:after="40" w:before="40"/>
      </w:pPr>
      <w:r>
        <w:rPr>
          <w:b w:val="0"/>
          <w:i w:val="0"/>
          <w:sz w:val="22"/>
        </w:rPr>
        <w:t>O SaltoGestao e dividido em 3 partes que trabalham juntas via API: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B1A30" w:val="clear"/>
          </w:tcPr>
          <w:p>
            <w:r>
              <w:rPr>
                <w:b/>
                <w:color w:val="FFFFFF"/>
                <w:sz w:val="20"/>
              </w:rPr>
              <w:t>Parte</w:t>
            </w:r>
          </w:p>
        </w:tc>
        <w:tc>
          <w:tcPr>
            <w:tcW w:type="dxa" w:w="2880"/>
            <w:shd w:fill="0B1A30" w:val="clear"/>
          </w:tcPr>
          <w:p>
            <w:r>
              <w:rPr>
                <w:b/>
                <w:color w:val="FFFFFF"/>
                <w:sz w:val="20"/>
              </w:rPr>
              <w:t>O que faz</w:t>
            </w:r>
          </w:p>
        </w:tc>
        <w:tc>
          <w:tcPr>
            <w:tcW w:type="dxa" w:w="2880"/>
            <w:shd w:fill="0B1A30" w:val="clear"/>
          </w:tcPr>
          <w:p>
            <w:r>
              <w:rPr>
                <w:b/>
                <w:color w:val="FFFFFF"/>
                <w:sz w:val="20"/>
              </w:rPr>
              <w:t>Tecnologia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Processa dados, regras de negocio, autenticacao, banco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Python + FastAPI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Interface web que o navegador exibe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Next.js + React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Desktop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Aplicacao instalada no computador para PDV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Python + Flet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B1A30"/>
          <w:sz w:val="36"/>
        </w:rPr>
        <w:t>3. Como ler esta documentacao</w:t>
      </w:r>
    </w:p>
    <w:p>
      <w:pPr>
        <w:spacing w:after="40" w:before="40"/>
      </w:pPr>
      <w:r>
        <w:rPr>
          <w:b w:val="0"/>
          <w:i w:val="0"/>
          <w:sz w:val="22"/>
        </w:rPr>
        <w:t>Cada arquivo de codigo e apresentado em uma tabela com 3 colunas:</w:t>
        <w:br/>
        <w:br/>
        <w:t xml:space="preserve">  Coluna 1 (#) - Numero da linha no arquivo original</w:t>
        <w:br/>
        <w:br/>
        <w:t xml:space="preserve">  Coluna 2 (Codigo) - O codigo Python exatamente como esta no arquivo real</w:t>
        <w:br/>
        <w:br/>
        <w:t xml:space="preserve">  Coluna 3 (Explicacao) - O que aquela linha faz, explicado de forma simples</w:t>
        <w:br/>
        <w:br/>
        <w:t>Se a explicacao for "--", a linha e simples (linha em braco, fecha parentese) e nao precisa de detalhe.</w:t>
        <w:br/>
        <w:br/>
        <w:t>Se encontrar palavras que nao conhece, consulte o Glossario no final.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B1A30"/>
          <w:sz w:val="36"/>
        </w:rPr>
        <w:t>4. Codigo Fonte Completo</w:t>
      </w:r>
    </w:p>
    <w:p>
      <w:pPr>
        <w:pStyle w:val="Heading2"/>
      </w:pPr>
      <w:r>
        <w:rPr>
          <w:b/>
          <w:i w:val="0"/>
          <w:color w:val="1A3A6A"/>
          <w:sz w:val="28"/>
        </w:rPr>
        <w:t>4.1 main.py - O Coracao da Aplicacao</w:t>
      </w:r>
    </w:p>
    <w:p>
      <w:pPr>
        <w:spacing w:after="40" w:before="40"/>
      </w:pPr>
      <w:r>
        <w:rPr>
          <w:b w:val="0"/>
          <w:i w:val="0"/>
          <w:sz w:val="20"/>
        </w:rPr>
        <w:t>Este e o arquivo MAIS IMPORTANTE do backend. Ele cria a aplicacao FastAPI, configura CORS, registra todos os routers e define endpoints de licenca e MesaPronta.</w:t>
      </w:r>
    </w:p>
    <w:p>
      <w:pPr>
        <w:spacing w:before="240" w:after="80"/>
      </w:pPr>
      <w:r>
        <w:rPr>
          <w:b/>
          <w:i w:val="0"/>
          <w:color w:val="0B1A30"/>
          <w:sz w:val="24"/>
        </w:rPr>
        <w:t>Arquivo: main.py</w:t>
      </w:r>
      <w:r>
        <w:rPr>
          <w:b w:val="0"/>
          <w:i/>
          <w:color w:val="1A3A6A"/>
          <w:sz w:val="18"/>
        </w:rPr>
        <w:t xml:space="preserve"> (main.py)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Arquivo principal. Cria a app FastAPI, configura CORS, registra 12+ routers.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Comentario inicial - documentacao do arquivo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main.py - Ponto de entrada da API FastAPI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Comentario inicial - documentacao do arquivo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Comentario inicial - documentacao do arquivo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DOTENV PRIMEIRO - antes de qualquer import que use DATABASE_URL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pathlib import Path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Path (caminhos) e load_dotenv (variaveis de ambiente do .env)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dotenv import load_dotenv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Path (caminhos) e load_dotenv (variaveis de ambiente do .env)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env_path = Path(__file__).parent / ".env"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Carrega .env e importa modulos FastAPI (FastAPI, CORSMiddleware, HTTPException)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load_dotenv(dotenv_path=env_path)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Carrega .env e importa modulos FastAPI (FastAPI, CORSMiddleware, HTTPException)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Carrega .env e importa modulos FastAPI (FastAPI, CORSMiddleware, HTTPException)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fastapi import FastAPI, Request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Carrega .env e importa modulos FastAPI (FastAPI, CORSMiddleware, HTTPException)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fastapi.middleware.cors import CORSMiddleware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os routers: auth, admin, produtos, clientes, vendas, caixa, usuarios, etc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fastapi.staticfiles import StaticFiles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os routers: auth, admin, produtos, clientes, vendas, caixa, usuarios, etc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fastapi.responses import HTMLResponse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os routers: auth, admin, produtos, clientes, vendas, caixa, usuarios, etc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os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os routers: auth, admin, produtos, clientes, vendas, caixa, usuarios, etc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os routers: auth, admin, produtos, clientes, vendas, caixa, usuarios, etc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Importar modelos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schemas (validacao Pydantic) e models (tabelas SQLAlchemy)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models_core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schemas (validacao Pydantic) e models (tabelas SQLAlchemy)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schemas (validacao Pydantic) e models (tabelas SQLAlchemy)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Importar routers (depois do load_dotenv!)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schemas (validacao Pydantic) e models (tabelas SQLAlchemy)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routers import auth, painel, admin, admin_auth, login_operacional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schemas (validacao Pydantic) e models (tabelas SQLAlchemy)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routers import clientes, produtos, vendas, caixa, dashboard, fornecedores, historico, usuarios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routers.router_admin_clientes import router as admin_clientes_router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seguranca (hash_password, create_access_token, get_current_user)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seguranca (hash_password, create_access_token, get_current_user)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app = FastAPI(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seguranca (hash_password, create_access_token, get_current_user)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title="Corumbá Sistemas API",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seguranca (hash_password, create_access_token, get_current_user)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description="API REST para gestão de clientes e assinaturas",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seguranca (hash_password, create_access_token, get_current_user)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version="3.0.0"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seguranca (hash_password, create_access_token, get_current_user)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seguranca (hash_password, create_access_token, get_current_user)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seguranca (hash_password, create_access_token, get_current_user)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Arquivos estáticos (pasta prints para testes de conexão)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seguranca (hash_password, create_access_token, get_current_user)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_PRINTS_DIR = os.path.join(os.path.dirname(__file__), "..", "prints")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os.makedirs(_PRINTS_DIR, exist_ok=True)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Session (conexao banco) e BaseCore/BaseSalto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app.mount("/prints", StaticFiles(directory=_PRINTS_DIR), name="prints")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Session (conexao banco) e BaseCore/BaseSalto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Session (conexao banco) e BaseCore/BaseSalto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CORS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Session (conexao banco) e BaseCore/BaseSalto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CORS_ORIGINS = os.getenv("CORS_ORIGINS", "http://localhost:3000,http://localhost:5173,http://191.252.210.235:3000,http://192.168.100.68:3000,*")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Session (conexao banco) e BaseCore/BaseSalto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app.add_middleware(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Session (conexao banco) e BaseCore/BaseSalto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CORSMiddleware,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Session (conexao banco) e BaseCore/BaseSalto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allow_origins=CORS_ORIGINS.split(","),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Session (conexao banco) e BaseCore/BaseSalto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allow_credentials=True,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Session (conexao banco) e BaseCore/BaseSalto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allow_methods=["*"],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allow_headers=["*"],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a aplicacao FastAPI() com titulo, descricao e versao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a aplicacao FastAPI() com titulo, descricao e versao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a aplicacao FastAPI() com titulo, descricao e versao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Registrar routers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a aplicacao FastAPI() com titulo, descricao e versao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Login operacional (colaboradores SaltoGestão) - registrado antes do auth de cliente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a aplicacao FastAPI() com titulo, descricao e versao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app.include_router(login_operacional.router, prefix="/api")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a aplicacao FastAPI() com titulo, descricao e versao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app.include_router(auth.router, prefix="/api")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a aplicacao FastAPI() com titulo, descricao e versao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app.include_router(painel.router, prefix="/api")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a aplicacao FastAPI() com titulo, descricao e versao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app.include_router(admin.router, prefix="/api")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a aplicacao FastAPI() com titulo, descricao e versao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app.include_router(admin_auth.router, prefix="/api")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a aplicacao FastAPI() com titulo, descricao e versao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Routers operacionais (SaltoGestão desktop)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a aplicacao FastAPI() com titulo, descricao e versao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app.include_router(clientes.router, prefix="/api")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a aplicacao FastAPI() com titulo, descricao e versao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app.include_router(produtos.router, prefix="/api")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a aplicacao FastAPI() com titulo, descricao e versao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app.include_router(vendas.router, prefix="/api")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a aplicacao FastAPI() com titulo, descricao e versao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app.include_router(caixa.router, prefix="/api")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app.include_router(dashboard.router, prefix="/api")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Configura CORS - lista de sites permitidos a acessar a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app.include_router(fornecedores.router, prefix="/api")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Configura CORS - lista de sites permitidos a acessar a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app.include_router(historico.router, prefix="/api")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Configura CORS - lista de sites permitidos a acessar a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app.include_router(usuarios.router, prefix="/api")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Configura CORS - lista de sites permitidos a acessar a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Admin clientes (cadastro de clientes Corumba Sistemas)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Configura CORS - lista de sites permitidos a acessar a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app.include_router(admin_clientes_router)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Configura CORS - lista de sites permitidos a acessar a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Configura CORS - lista de sites permitidos a acessar a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Configura CORS - lista de sites permitidos a acessar a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LICENCAS E SYNC DO MESAPRONTA (Coruba Food)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Configura CORS - lista de sites permitidos a acessar a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Configura CORS - lista de sites permitidos a acessar a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fastapi import APIRouter as _LicRouter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Configura CORS - lista de sites permitidos a acessar a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pydantic import BaseModel as _LicBase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Configura CORS - lista de sites permitidos a acessar a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datetime import datetime as _LicDt, timedelta as _LicTd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Configura CORS - lista de sites permitidos a acessar a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json as _LicJson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Configura CORS - lista de sites permitidos a acessar a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t xml:space="preserve"> 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_lic_router = _LicRouter()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Registra cada router com app.include_router(). Cada um tem prefix e tags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Registra cada router com app.include_router(). Cada um tem prefix e tags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_AtivacaoReq(_LicBase):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Registra cada router com app.include_router(). Cada um tem prefix e tags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codigo: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Registra cada router com app.include_router(). Cada um tem prefix e tags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cnpj: str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Registra cada router com app.include_router(). Cada um tem prefix e tags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Registra cada router com app.include_router(). Cada um tem prefix e tags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_ValidarReq(_LicBase):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Registra cada router com app.include_router(). Cada um tem prefix e tags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cnpj: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Registra cada router com app.include_router(). Cada um tem prefix e tags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Registra cada router com app.include_router(). Cada um tem prefix e tags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Usar engine SEPARADA para licencas (sempre PostgreSQL na VPS)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Registra cada router com app.include_router(). Cada um tem prefix e tags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os as _lic_os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Registra cada router com app.include_router(). Cada um tem prefix e tags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_lic_db_url = _lic_os.getenv("DATABASE_URL", "postgresql+psycopg2://corumba:corumba2025@localhost:5432/corumba")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Registra cada router com app.include_router(). Cada um tem prefix e tags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sqlalchemy import create_engine as _lic_create_engine, text as _txt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Registra cada router com app.include_router(). Cada um tem prefix e tags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_lic_db_url = "postgresql+psycopg2://corumba:corumba2025@localhost:5432/corumba"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Registra cada router com app.include_router(). Cada um tem prefix e tags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print("DB URL LICENCA:", _lic_db_url)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Registra cada router com app.include_router(). Cada um tem prefix e tags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_lic_db_engine = _lic_create_engine(_lic_db_url, pool_pre_ping=True, pool_size=5, max_overflow=10)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Registra cada router com app.include_router(). Cada um tem prefix e tags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Registra cada router com app.include_router(). Cada um tem prefix e tags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@_lic_router.get("/api/health")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Registra cada router com app.include_router(). Cada um tem prefix e tags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_lic_health():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Registra cada router com app.include_router(). Cada um tem prefix e tags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{"status": "ok", "timestamp": _LicDt.now().isoformat()}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globais: /health e /api/status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@_lic_router.post("/api/licenca/ativar")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globais: /health e /api/status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_lic_ativar(req: _AtivacaoReq):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globais: /health e /api/status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try: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globais: /health e /api/status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with _lic_db_engine.connect() as conn: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globais: /health e /api/status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 = conn.execute(_txt("SELECT id FROM licencas WHERE codigo_ativacao=:cod AND status IN ('disponivel','ativa')"), {"cod": req.codigo}).fetchone()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globais: /health e /api/status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r: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globais: /health e /api/status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conn.execute(_txt("UPDATE licencas SET status='ativa', empresa_documento=:cnpj, data_ativacao=:now, data_expiracao=:exp, updated_at=:now WHERE id=:id"),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globais: /health e /api/status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{"cnpj": req.cnpj, "now": _LicDt.now(), "exp": _LicDt.now() + _LicTd(days=30), "id": r[0]})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globais: /health e /api/status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conn.commit()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return {"status": "ativa", "mensagem": "Licenca ativada!"}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Evento startup: cria tabelas no banco se nao existirem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{"status": "erro", "mensagem": "Codigo invalido"}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Evento startup: cria tabelas no banco se nao existirem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except Exception as e: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Evento startup: cria tabelas no banco se nao existirem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{"status": "erro", "mensagem": str(e)}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Evento startup: cria tabelas no banco se nao existirem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Evento startup: cria tabelas no banco se nao existirem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@_lic_router.post("/api/licenca/validar")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Evento startup: cria tabelas no banco se nao existirem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_lic_validar(req: _ValidarReq):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Evento startup: cria tabelas no banco se nao existirem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try: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Evento startup: cria tabelas no banco se nao existirem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with _lic_db_engine.connect() as conn: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Evento startup: cria tabelas no banco se nao existirem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 = conn.execute(_txt("SELECT id, status, data_expiracao, max_usuarios FROM licencas WHERE empresa_documento=:cnpj"), {"cnpj": req.cnpj}).fetchone()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Evento startup: cria tabelas no banco se nao existirem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not r: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Evento startup: cria tabelas no banco se nao existirem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return {"valida": False, "motivo": "Licenca nao encontrada"}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Evento startup: cria tabelas no banco se nao existirem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status, exp, max_u = r[1], r[2], r[3]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Evento startup: cria tabelas no banco se nao existirem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status != "ativa":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Evento startup: cria tabelas no banco se nao existirem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return {"valida": False, "motivo": "Status: " + str(status)}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exp and exp &lt; _LicDt.now():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/api/validar-licenca e POST /api/ativar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conn.execute(_txt("UPDATE licencas SET status='expirada' WHERE id=:id"), {"id": r[0]})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/api/validar-licenca e POST /api/ativar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conn.commit()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/api/validar-licenca e POST /api/ativar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return {"valida": False, "motivo": "Expirada"}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/api/validar-licenca e POST /api/ativar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dias = (exp - _LicDt.now()).days if exp else 0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/api/validar-licenca e POST /api/ativar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{"valida": True, "dias_restantes": dias, "max_usuarios": max_u}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/api/validar-licenca e POST /api/ativar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except Exception as e: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/api/validar-licenca e POST /api/ativar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{"valida": False, "motivo": str(e)}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/api/validar-licenca e POST /api/ativar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/api/validar-licenca e POST /api/ativar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@_lic_router.post("/api/sync")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/api/validar-licenca e POST /api/ativar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_lic_sync(dados: dict):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/api/validar-licenca e POST /api/ativar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try: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/api/validar-licenca e POST /api/ativar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cnpj = dados.get("cnpj")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/api/validar-licenca e POST /api/ativar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tipo = dados.get("tipo")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/api/validar-licenca e POST /api/ativar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not cnpj or not tipo: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/api/validar-licenca e POST /api/ativar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{"status": "erro", "mensagem": "cnpj e tipo obrigatorios"}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/api/validar-licenca e POST /api/ativar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with _lic_db_engine.connect() as conn: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/api/validar-licenca e POST /api/ativar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conn.execute(_txt("INSERT INTO backup_clientes (empresa_documento, tipo_registro, dados_json, created_at) VALUES (:c, :t, :d, :now)"),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/api/validar-licenca e POST /api/ativar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{"c": cnpj, "t": tipo, "d": _LicJson.dumps(dados, default=str), "now": _LicDt.now()})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/api/validar-licenca e POST /api/ativar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conn.commit()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/api/validar-licenca e POST /api/ativar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{"status": "ok"}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/api/validar-licenca e POST /api/ativar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except Exception as e: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/api/validar-licenca e POST /api/ativar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{"status": "erro", "mensagem": str(e)}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/api/validar-licenca e POST /api/ativar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/api/validar-licenca e POST /api/ativar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@_lic_router.post("/api/licenca/gerar-codigo")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_lic_gerar(req: dict):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/api/funcionarios/auth, GET/POST /api/cliente/{cnpj}/funcionarios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import random, string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/api/funcionarios/auth, GET/POST /api/cliente/{cnpj}/funcionarios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codigo = "-".join(["".join(random.choices(string.ascii_uppercase + string.digits, k=4)) for _ in range(3)])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/api/funcionarios/auth, GET/POST /api/cliente/{cnpj}/funcionarios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try: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/api/funcionarios/auth, GET/POST /api/cliente/{cnpj}/funcionarios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with _lic_db_engine.connect() as conn: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/api/funcionarios/auth, GET/POST /api/cliente/{cnpj}/funcionarios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plano = req.get("tipo_plano", "mensal")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/api/funcionarios/auth, GET/POST /api/cliente/{cnpj}/funcionarios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dias = 365 if plano == "anual" else 90 if plano == "trimestral" else 30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/api/funcionarios/auth, GET/POST /api/cliente/{cnpj}/funcionarios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conn.execute(_txt("INSERT INTO licencas (empresa_nome, empresa_documento, codigo_ativacao, status, data_expiracao, max_usuarios, tipo_plano) VALUES (:n, :d, :c, 'disponivel', :exp, :m, :p)"),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/api/funcionarios/auth, GET/POST /api/cliente/{cnpj}/funcionarios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{"n": req.get("empresa_nome", ""), "d": req.get("empresa_documento", ""), "c": codigo, "exp": _LicDt.now() + _LicTd(days=dias), "m": req.get("max_usuarios", 5), "p": plano})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/api/funcionarios/auth, GET/POST /api/cliente/{cnpj}/funcionarios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conn.commit()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/api/funcionarios/auth, GET/POST /api/cliente/{cnpj}/funcionarios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{"codigo_ativacao": codigo, "plano": plano, "expira_em_dias": dias}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/api/funcionarios/auth, GET/POST /api/cliente/{cnpj}/funcionarios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except Exception as e: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/api/funcionarios/auth, GET/POST /api/cliente/{cnpj}/funcionarios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{"status": "erro", "mensagem": str(e)}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/api/funcionarios/auth, GET/POST /api/cliente/{cnpj}/funcionarios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/api/funcionarios/auth, GET/POST /api/cliente/{cnpj}/funcionarios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/api/funcionarios/auth, GET/POST /api/cliente/{cnpj}/funcionarios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MESA PRONTA - Auth de funcionários + Sync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/api/funcionarios/auth, GET/POST /api/cliente/{cnpj}/funcionarios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/api/funcionarios/auth, GET/POST /api/cliente/{cnpj}/funcionarios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fastapi import APIRouter as _MpRouter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/api/funcionarios/auth, GET/POST /api/cliente/{cnpj}/funcionarios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pydantic import BaseModel as _MpBase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/api/funcionarios/auth, GET/POST /api/cliente/{cnpj}/funcionarios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/api/funcionarios/auth, GET/POST /api/cliente/{cnpj}/funcionarios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_mp_router = _MpRouter()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/api/funcionarios/auth, GET/POST /api/cliente/{cnpj}/funcionarios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/api/funcionarios/auth, GET/POST /api/cliente/{cnpj}/funcionarios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_MpAuthReq(_MpBase):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/api/funcionarios/auth, GET/POST /api/cliente/{cnpj}/funcionarios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username: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/api/funcionarios/auth, GET/POST /api/cliente/{cnpj}/funcionarios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senha: str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/api/funcionarios/auth, GET/POST /api/cliente/{cnpj}/funcionarios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cnpj: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/api/funcionarios/auth, GET/POST /api/cliente/{cnpj}/funcionarios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/api/funcionarios/auth, GET/POST /api/cliente/{cnpj}/funcionarios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_MpSyncReq(_MpBase):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/api/funcionarios/auth, GET/POST /api/cliente/{cnpj}/funcionarios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cnpj: str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/api/funcionarios/auth, GET/POST /api/cliente/{cnpj}/funcionarios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t xml:space="preserve"> 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@_mp_router.post("/api/mesapronta/auth")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_mp_auth(req: _MpAuthReq):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"""Autentica funcionário do MesaPronta usando credenciais do Portal do Cliente"""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try: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with _lic_db_engine.connect() as conn: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# Buscar empresa pelo CNPJ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emp = conn.execute(_txt(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"SELECT id FROM empresas_cliente WHERE documento=:d"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), {"d": req.cnpj}).fetchone()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not emp: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return {"sucesso": False, "erro": "Empresa não encontrada"}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empresa_id = emp[0]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# Verificar licença ativa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lic = conn.execute(_txt(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"SELECT status, data_expiracao FROM licencas WHERE empresa_id=:eid"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), {"eid": empresa_id}).fetchone()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not lic or lic[0] != "ativa":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return {"sucesso": False, "erro": "Licença inválida ou expirada"}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lic[1] and lic[1] &lt; _LicDt.now():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return {"sucesso": False, "erro": "Licença expirada"}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# Buscar funcionário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func = conn.execute(_txt(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"SELECT id, nome, username, senha, papel, ativo 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"FROM funcionarios_cliente WHERE empresa_id=:eid AND username=:u"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), {"eid": empresa_id, "u": req.username}).fetchone()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not func: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return {"sucesso": False, "erro": "Usuário não encontrado"}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not func[5]:  # ativo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return {"sucesso": False, "erro": "Usuário desativado"}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# Verificar senha (comparação direta por enquanto - em produção usar hash)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import hashlib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senha_hash = hashlib.sha256(req.senha.encode()).hexdigest()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# Aceitar senha pura ou hash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senha_ok = (req.senha == func[3]) or (senha_hash == func[3])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not senha_ok: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return {"sucesso": False, "erro": "Senha incorreta"}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"sucesso": True,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"funcionario":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"id": func[0],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"nome": func[1],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"username": func[2],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"papel": func[4],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"empresa_id": empresa_id,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"empresa_nome": req.cnpj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except Exception as e: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{"sucesso": False, "erro": str(e)}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@_mp_router.get("/api/mesapronta/funcionarios/{cnpj}")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_mp_listar_funcionarios(cnpj: str):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"""Lista todos os funcionários de um cliente (para sync local)"""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try: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with _lic_db_engine.connect() as conn: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emp = conn.execute(_txt(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"SELECT id FROM empresas_cliente WHERE documento=:d"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), {"d": cnpj}).fetchone()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not emp: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return {"erro": "Empresa não encontrada"}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rows = conn.execute(_txt(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"SELECT id, nome, username, senha, papel, ativo, created_at 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"FROM funcionarios_cliente WHERE empresa_id=:eid ORDER BY created_at"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), {"eid": emp[0]}).fetchall()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"funcionarios": [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"id": r[0], "nome": r[1], "username": r[2],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"senha": r[3], "papel": r[4], "ativo": bool(r[5]),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"created_at": r[6].isoformat() if r[6] else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for r in rows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except Exception as e: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{"erro": str(e)}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app.include_router(_mp_router)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app.include_router(_lic_router)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FIM ROUTER LICENCAS E MESAPRONTA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@app.get("/")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root():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{"message": "Corumbá Sistemas API v3.0", "status": "operante"}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@app.get("/health")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health():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{"status": "ok"}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PAINEL WEB (alternativa ao desktop tkinter)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os as _os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_WEB_DIR = _os.path.join(_os.path.dirname(_os.path.abspath(__file__)), "..", "web")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_web_index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_load_web_index():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global _web_index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web_html_path = _os.path.join(_WEB_DIR, "index.html")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_os.path.exists(web_html_path):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with open(web_html_path) as f: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_web_index = f.read()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_web_index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@app.get("/painel", response_class=HTMLResponse)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painel_web():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"""Painel web - SaltoGestão (funciona no navegador, sem tkinter)."""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html = _load_web_index()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html: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HTMLResponse(content=html)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HTMLResponse(content=_PAINEL_HTML, status_code=200)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HTML inline como fallback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fastapi.responses import HTMLResponse as _HTMLResp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_PAINEL_HTML = """&lt;!DOCTYPE html&gt;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&lt;html&gt;&lt;head&gt;&lt;meta charset="UTF-8"&gt;&lt;title&gt;SaltoGestão Web&lt;/title&gt;&lt;/head&gt;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&lt;body style="font-family:monospace; max-width:800px; margin:40px auto; padding:20px;"&gt;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&lt;h1&gt;🏢 SaltoGestão - Painel Web&lt;/h1&gt;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&lt;p&gt;✅ O painel web está funcionando! A API está operacional.&lt;/p&gt;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&lt;h3&gt;Endpoints disponíveis:&lt;/h3&gt;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&lt;ul&gt;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&lt;li&gt;&lt;a href="/docs"&gt;/docs&lt;/a&gt; - Documentação Swagger&lt;/li&gt;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&lt;li&gt;&lt;a href="/api/clientes/"&gt;/api/clientes/&lt;/a&gt; - Clientes&lt;/li&gt;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&lt;li&gt;&lt;a href="/api/produtos/"&gt;/api/produtos/&lt;/a&gt; - Produtos&lt;/li&gt;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&lt;li&gt;&lt;a href="/api/vendas/"&gt;/api/vendas/&lt;/a&gt; - Vendas&lt;/li&gt;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&lt;li&gt;&lt;a href="/api/fornecedores/"&gt;/api/fornecedores/&lt;/a&gt; - Fornecedores&lt;/li&gt;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&lt;li&gt;&lt;a href="/api/dashboard/"&gt;/api/dashboard/&lt;/a&gt; - Dashboard&lt;/li&gt;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&lt;/ul&gt;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&lt;p style="color:#666;"&gt;Para usar o painel completo, acesse via arquivo index.html na pasta web/&lt;/p&gt;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&lt;/body&gt;&lt;/html&gt;"""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Sync, engine PostgreSQL VPS, queries SQL, demais endpoints</w:t>
            </w:r>
          </w:p>
        </w:tc>
      </w:tr>
    </w:tbl>
    <w:p/>
    <w:p>
      <w:pPr>
        <w:pStyle w:val="Heading2"/>
      </w:pPr>
      <w:r>
        <w:rPr>
          <w:b/>
          <w:i w:val="0"/>
          <w:color w:val="1A3A6A"/>
          <w:sz w:val="28"/>
        </w:rPr>
        <w:t>4.2 dev.py - Script de Desenvolvimento</w:t>
      </w:r>
    </w:p>
    <w:p>
      <w:pPr>
        <w:spacing w:before="240" w:after="80"/>
      </w:pPr>
      <w:r>
        <w:rPr>
          <w:b/>
          <w:i w:val="0"/>
          <w:color w:val="0B1A30"/>
          <w:sz w:val="24"/>
        </w:rPr>
        <w:t>Arquivo: dev.py</w:t>
      </w:r>
      <w:r>
        <w:rPr>
          <w:b w:val="0"/>
          <w:i/>
          <w:color w:val="1A3A6A"/>
          <w:sz w:val="18"/>
        </w:rPr>
        <w:t xml:space="preserve"> (dev.py)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Entry point de desenvolvimento. Cria tabelas, popula dados iniciais, inicia servidor.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#!/usr/bin/env python3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Shebang + docstring explicando uso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Shebang + docstring explicando uso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dev.py - Script para iniciar o SaltoGestão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Shebang + docstring explicando uso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Uso: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Shebang + docstring explicando uso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Desenvolvimento:  python dev.py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Shebang + docstring explicando uso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Produção:         APP_ENV=production python dev.py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uvicorn, models e app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os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uvicorn, models e app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sys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uvicorn, models e app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uvicorn, models e app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sys.path.insert(0, os.path.dirname(os.path.abspath(__file__)))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uvicorn, models e app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uvicorn, models e app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Detectar ambiente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uvicorn, models e app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APP_ENV = os.getenv("APP_ENV", "development")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uvicorn, models e app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uvicorn, models e app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Carregar .env apropriado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env_dir = os.path.dirname(os.path.abspath(__file__))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 e routers, registra na app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env_files = [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 e routers, registra na app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os.path.join(env_dir, f".env.{APP_ENV}"),  # .env.development ou .env.production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 e routers, registra na app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os.path.join(env_dir, ".env"),              # .env local (override)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 e routers, registra na app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 e routers, registra na app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for env_path in env_files: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 e routers, registra na app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os.path.exists(env_path):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 e routers, registra na app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print(f"📄 Carregando: {env_path}")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 e routers, registra na app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with open(env_path) as f: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 e routers, registra na app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for line in f: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 e routers, registra na app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line = line.strip()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 e routers, registra na app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if line and not line.startswith("#") and "=" in line: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 e routers, registra na app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key, _, value = line.partition("=")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 e routers, registra na app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key = key.strip()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 e routers, registra na app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value = value.strip().strip('"').strip("'")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 e routers, registra na app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if key not in os.environ: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 e routers, registra na app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os.environ[key] = value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 e routers, registra na app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 e routers, registra na app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Defaults para desenvolvimento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 e routers, registra na app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os.environ.setdefault("DATABASE_URL", "sqlite:///./salto_principal.db")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 e routers, registra na app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os.environ.setdefault("SECRET_KEY", "dev-local-key-change-in-production")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 e routers, registra na app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os.environ.setdefault("CORS_ORIGINS", "http://localhost:3000,http://localhost:5173")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 e routers, registra na app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 e routers, registra na app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--- Instalar driver PostgreSQL automaticamente se necessário ---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 e routers, registra na app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_db_url = os.environ["DATABASE_URL"]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if _db_url.startswith("postgresql"):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tabelas no banco (create_all)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try: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tabelas no banco (create_all)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import psycopg2  # noqa: F401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tabelas no banco (create_all)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except ImportError: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tabelas no banco (create_all)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print("📦 Instalando psycopg2-binary (driver PostgreSQL)...")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tabelas no banco (create_all)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import subprocess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tabelas no banco (create_all)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subprocess.check_call([sys.executable, "-m", "pip", "install", "psycopg2-binary", "-q"])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tabelas no banco (create_all)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print("✅ psycopg2-binary instalado!")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tabelas no banco (create_all)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tabelas no banco (create_all)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print("=" * 50)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tabelas no banco (create_all)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print(f"🚀 Corumbá Sistemas API v3.0 - {APP_ENV.upper()}")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tabelas no banco (create_all)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print("=" * 50)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tabelas no banco (create_all)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print(f"  DB:     {os.environ['DATABASE_URL'].split('://')[0]}")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tabelas no banco (create_all)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print(f"  CORS:   {os.environ['CORS_ORIGINS']}")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tabelas no banco (create_all)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print("=" * 50)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Seed: cria admin padrao e vendedor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Seed: cria admin padrao e vendedor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SEED AUTOMÁTICO (na primeira execução)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Seed: cria admin padrao e vendedor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Seed: cria admin padrao e vendedor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database import SessionLocal, engine, BaseCore, BaseSalto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Seed: cria admin padrao e vendedor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models_core  # Registra models do banco core (Cliente, Usuario, AdminCorumba, etc.)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Seed: cria admin padrao e vendedor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models       # Registra models operacionais (Cliente, Produto, Venda, etc.)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Seed: cria admin padrao e vendedor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Seed: cria admin padrao e vendedor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BaseCore.metadata.create_all(bind=engine)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Seed: cria admin padrao e vendedor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BaseSalto.metadata.create_all(bind=engine)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Seed: cria admin padrao e vendedor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print("✅ Tabelas criadas/atualizadas (core + salto)")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Seed: cria admin padrao e vendedor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Seed: cria admin padrao e vendedor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_db = SessionLocal()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Seed: cria admin padrao e vendedor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Seed: cria admin padrao e vendedor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1) Seed Admin (se não existir)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Seed: cria admin padrao e vendedor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models_core import AdminCorumba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Seed: cria admin padrao e vendedor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security import hash_senha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Seed: cria admin padrao e vendedor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if not _db.query(AdminCorumba).filter(AdminCorumba.email == "admin@corumbasistemas.com.br").first():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Seed: cria admin padrao e vendedor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_db.add(AdminCorumba(nome="Admin Corumbá", email="admin@corumbasistemas.com.br",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Seed: cria admin padrao e vendedor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senha_hash=hash_senha("corumba2026"), papel="admin", ativo=True))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print("✅ Admin criado: admin@corumbasistemas.com.br / corumba2026")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 de produtos: SaltoGestao, MesaPronta, ConnectFood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if not _db.query(AdminCorumba).filter(AdminCorumba.email == "vendedor@corumbasistemas.com.br").first():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 de produtos: SaltoGestao, MesaPronta, ConnectFood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_db.add(AdminCorumba(nome="Vendedor Corumbá", email="vendedor@corumbasistemas.com.br",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 de produtos: SaltoGestao, MesaPronta, ConnectFood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senha_hash=hash_senha("vendedor123"), papel="vendedor", ativo=True))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 de produtos: SaltoGestao, MesaPronta, ConnectFood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print("✅ Vendedor criado: vendedor@corumbasistemas.com.br / vendedor123")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 de produtos: SaltoGestao, MesaPronta, ConnectFood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 de produtos: SaltoGestao, MesaPronta, ConnectFood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2) Seed Produtos (se não existir)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 de produtos: SaltoGestao, MesaPronta, ConnectFood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models_core import Produto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 de produtos: SaltoGestao, MesaPronta, ConnectFood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if _db.query(Produto).count() == 0: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 de produtos: SaltoGestao, MesaPronta, ConnectFood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_db.add_all([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 de produtos: SaltoGestao, MesaPronta, ConnectFood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Produto(nome="SaltoGestão", descricao="Sistema de gestão empresarial completo",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 de produtos: SaltoGestao, MesaPronta, ConnectFood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preco_mensal=149.90, preco_anual=1499.90, ativo=True, ordem=1, icone="📊"),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 de produtos: SaltoGestao, MesaPronta, ConnectFood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Produto(nome="MesaPronta", descricao="Sistema de gestão para restaurantes e lanchonetes",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 de produtos: SaltoGestao, MesaPronta, ConnectFood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preco_mensal=249.90, preco_anual=2499.90, ativo=True, ordem=2, icone="🍔"),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 de produtos: SaltoGestao, MesaPronta, ConnectFood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Produto(nome="ConnectFood", descricao="Integração com iFood e 99Food",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 de produtos: SaltoGestao, MesaPronta, ConnectFood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preco_mensal=49.90, preco_anual=499.90, ativo=True, ordem=3, icone="🛵"),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 de produtos: SaltoGestao, MesaPronta, ConnectFood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])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 de produtos: SaltoGestao, MesaPronta, ConnectFood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print("✅ 3 produtos criados (SaltoGestão, MesaPronta, ConnectFood)")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 de produtos: SaltoGestao, MesaPronta, ConnectFood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Seed de produtos: SaltoGestao, MesaPronta, ConnectFood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_db.commit()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_db.close()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Inicia servidor uvicorn na porta 8080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print("✅ Seed automático concluído")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Inicia servidor uvicorn na porta 8080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Inicia servidor uvicorn na porta 8080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main import app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Inicia servidor uvicorn na porta 8080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uvicorn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Inicia servidor uvicorn na porta 8080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Inicia servidor uvicorn na porta 8080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if __name__ == "__main__":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Inicia servidor uvicorn na porta 8080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print(f"\n🐍 Iniciando FastAPI em http://localhost:8080")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Inicia servidor uvicorn na porta 8080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print(f"📖 Documentação: http://localhost:8080/docs")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Inicia servidor uvicorn na porta 8080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print(f"🛑 Para parar: CTRL+C\n")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Inicia servidor uvicorn na porta 8080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uvicorn.run(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Inicia servidor uvicorn na porta 8080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"main:app",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Inicia servidor uvicorn na porta 8080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host="0.0.0.0",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Inicia servidor uvicorn na porta 8080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port=8080,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Inicia servidor uvicorn na porta 8080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reload=True,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Inicia servidor uvicorn na porta 8080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reload_dirs=[os.path.dirname(os.path.abspath(__file__))],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Inicia servidor uvicorn na porta 8080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Inicia servidor uvicorn na porta 8080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Inicia servidor uvicorn na porta 8080</w:t>
            </w:r>
          </w:p>
        </w:tc>
      </w:tr>
    </w:tbl>
    <w:p/>
    <w:p>
      <w:pPr>
        <w:pStyle w:val="Heading2"/>
      </w:pPr>
      <w:r>
        <w:rPr>
          <w:b/>
          <w:i w:val="0"/>
          <w:color w:val="1A3A6A"/>
          <w:sz w:val="28"/>
        </w:rPr>
        <w:t>4.3 database.py - Conexao com o Banco</w:t>
      </w:r>
    </w:p>
    <w:p>
      <w:pPr>
        <w:spacing w:before="240" w:after="80"/>
      </w:pPr>
      <w:r>
        <w:rPr>
          <w:b/>
          <w:i w:val="0"/>
          <w:color w:val="0B1A30"/>
          <w:sz w:val="24"/>
        </w:rPr>
        <w:t>Arquivo: database.py</w:t>
      </w:r>
      <w:r>
        <w:rPr>
          <w:b w:val="0"/>
          <w:i/>
          <w:color w:val="1A3A6A"/>
          <w:sz w:val="18"/>
        </w:rPr>
        <w:t xml:space="preserve"> (database.py)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Configuracao do banco. Define dois bases (BaseCore e BaseSalto), engines e sessoes.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os, create_engine, sessionmaker do SQLAlchemy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database.py - Configuração do banco de dados e sessões SQLAlchemy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os, create_engine, sessionmaker do SQLAlchemy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os, create_engine, sessionmaker do SQLAlchemy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Suporta 3 ambientes automaticamente: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os, create_engine, sessionmaker do SQLAlchemy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- development (sua máquina)  → SQLite local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os, create_engine, sessionmaker do SQLAlchemy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- production (VPS dedicada)  → PostgreSQL centralizado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os, create_engine, sessionmaker do SQLAlchemy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- testing (CI/automação)     → SQLite em memória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os, create_engine, sessionmaker do SQLAlchemy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os, create_engine, sessionmaker do SQLAlchemy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os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os, create_engine, sessionmaker do SQLAlchemy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sys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os, create_engine, sessionmaker do SQLAlchemy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sqlalchemy import create_engine, Column, Integer, String, event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sqlalchemy.orm import sessionmaker, declarative_base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Le APP_ENV (development/production/testing)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Le APP_ENV (development/production/testing)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Le APP_ENV (development/production/testing)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_build_engine(url: str):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Le APP_ENV (development/production/testing)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"""Cria engine compatível com SQLite e PostgreSQL."""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Le APP_ENV (development/production/testing)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url.startswith("sqlite"):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Le APP_ENV (development/production/testing)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eng = create_engine(url, connect_args={"check_same_thread": False})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Le APP_ENV (development/production/testing)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# Otimizações SQLite para PDV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Le APP_ENV (development/production/testing)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@event.listens_for(eng, "connect")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Le APP_ENV (development/production/testing)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def _sqlite_pragma(dbapi_conn, connection_record):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dbapi_conn.execute("PRAGMA journal_mode=WAL")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Define URL do banco para cada ambiente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dbapi_conn.execute("PRAGMA foreign_keys=ON")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Define URL do banco para cada ambiente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dbapi_conn.execute("PRAGMA synchronous=NORMAL")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Define URL do banco para cada ambiente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dbapi_conn.execute("PRAGMA cache_size=10000")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Define URL do banco para cada ambiente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eng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Define URL do banco para cada ambiente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else: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Define URL do banco para cada ambiente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create_engine(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Define URL do banco para cada ambiente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url,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Define URL do banco para cada ambiente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pool_pre_ping=True,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Define URL do banco para cada ambiente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pool_size=20,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Define URL do banco para cada ambiente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max_overflow=30,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Define URL do banco para cada ambiente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pool_timeout=30,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Define URL do banco para cada ambiente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pool_recycle=3600,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Define URL do banco para cada ambiente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echo=False,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Define URL do banco para cada ambiente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BaseCore (declarative_base para tabelas administrativas)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BaseCore (declarative_base para tabelas administrativas)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BaseCore (declarative_base para tabelas administrativas)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AMBIENTE E URL DO BANCO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BaseCore (declarative_base para tabelas administrativas)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BaseCore (declarative_base para tabelas administrativas)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APP_ENV = os.getenv("APP_ENV", "development")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BaseCore (declarative_base para tabelas administrativas)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BaseCore (declarative_base para tabelas administrativas)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if "DATABASE_URL" in os.environ: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BaseCore (declarative_base para tabelas administrativas)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DB_URL = os.environ["DATABASE_URL"]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BaseCore (declarative_base para tabelas administrativas)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elif APP_ENV == "production":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BaseCore (declarative_base para tabelas administrativas)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DB_URL = os.getenv("DATABASE_URL", "postgresql+psycopg2://corumba:corumba2025@localhost:5432/corumba")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BaseCore (declarative_base para tabelas administrativas)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elif APP_ENV == "testing":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BaseCore (declarative_base para tabelas administrativas)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DB_URL = "sqlite:///file::memory:?cache=shared&amp;mode=memory"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else:  # development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engine_core e SessionLocal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DB_URL = "sqlite:///./salto_principal.db"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engine_core e SessionLocal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engine_core e SessionLocal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print(f"🗄️  [database] Ambiente: {APP_ENV} | Banco: {DB_URL.split('://')[0]}")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engine_core e SessionLocal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engine_core e SessionLocal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engine = _build_engine(DB_URL)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engine_core e SessionLocal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SessionLocal = sessionmaker(autocommit=False, autoflush=False, bind=engine)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engine_core e SessionLocal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engine_core e SessionLocal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engine_core e SessionLocal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BASES DECLARATIVAS (metadados separados)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engine_core e SessionLocal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engine_core e SessionLocal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BaseCore: models do sistema Corumbá (Cliente, Usuario, AdminCorumba, Produto catálogo, etc.)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BaseSalto: models operacionais do SaltoGestão (clientes, produtos, vendas, etc.)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BaseSalto (declarative_base para tabelas operacionais)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Em dev SQLite ambas usam o mesmo engine/arquivo; em produção PostgreSQL usariam bancos separados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BaseSalto (declarative_base para tabelas operacionais)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BaseCore = declarative_base()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BaseSalto (declarative_base para tabelas operacionais)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BaseSalto = declarative_base()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BaseSalto (declarative_base para tabelas operacionais)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BaseSalto (declarative_base para tabelas operacionais)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BaseSalto (declarative_base para tabelas operacionais)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BaseSalto (declarative_base para tabelas operacionais)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MIXIN MULTI-TENANT (para models operacionais)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BaseSalto (declarative_base para tabelas operacionais)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BaseSalto (declarative_base para tabelas operacionais)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TenantMixin: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BaseSalto (declarative_base para tabelas operacionais)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id = Column(Integer, primary_key=True, index=True, autoincrement=True)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BaseSalto (declarative_base para tabelas operacionais)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 = Column(String(20), index=True, nullable=False)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engine_salto e SessionSalto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engine_salto e SessionSalto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engine_salto e SessionSalto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DEPENDENCIES PARA FASTAPI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engine_salto e SessionSalto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engine_salto e SessionSalto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get_db():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engine_salto e SessionSalto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"""Sessão do banco (core)."""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engine_salto e SessionSalto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 = SessionLocal()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engine_salto e SessionSalto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try: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engine_salto e SessionSalto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yield db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engine_salto e SessionSalto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finally: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engine_salto e SessionSalto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db.close()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 engine_salto e SessionSalto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t xml:space="preserve"> 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get_db(): yield sessao do banco core (fecha automaticamente)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get_db_salto():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get_db(): yield sessao do banco core (fecha automaticamente)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"""Sessão do banco operacional SaltoGestão."""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get_db(): yield sessao do banco core (fecha automaticamente)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 = SessionLocal()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get_db(): yield sessao do banco core (fecha automaticamente)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try: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get_db(): yield sessao do banco core (fecha automaticamente)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yield db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get_db(): yield sessao do banco core (fecha automaticamente)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finally: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get_db(): yield sessao do banco core (fecha automaticamente)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db.close()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get_db(): yield sessao do banco core (fecha automaticamente)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get_db(): yield sessao do banco core (fecha automaticamente)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t xml:space="preserve"> 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get_db_core():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get_db_salto() e get_db_core(): sessoes para cada base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"""Sessão do banco core (Corumbá)."""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get_db_salto() e get_db_core(): sessoes para cada base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 = SessionLocal()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get_db_salto() e get_db_core(): sessoes para cada base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try: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get_db_salto() e get_db_core(): sessoes para cada base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yield db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get_db_salto() e get_db_core(): sessoes para cada base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finally: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get_db_salto() e get_db_core(): sessoes para cada base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db.close()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get_db_salto() e get_db_core(): sessoes para cada base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get_db_salto() e get_db_core(): sessoes para cada base</w:t>
            </w:r>
          </w:p>
        </w:tc>
      </w:tr>
    </w:tbl>
    <w:p/>
    <w:p>
      <w:pPr>
        <w:pStyle w:val="Heading2"/>
      </w:pPr>
      <w:r>
        <w:rPr>
          <w:b/>
          <w:i w:val="0"/>
          <w:color w:val="1A3A6A"/>
          <w:sz w:val="28"/>
        </w:rPr>
        <w:t>4.4 security.py - Senhas e Autenticacao</w:t>
      </w:r>
    </w:p>
    <w:p>
      <w:pPr>
        <w:spacing w:before="240" w:after="80"/>
      </w:pPr>
      <w:r>
        <w:rPr>
          <w:b/>
          <w:i w:val="0"/>
          <w:color w:val="0B1A30"/>
          <w:sz w:val="24"/>
        </w:rPr>
        <w:t>Arquivo: security.py</w:t>
      </w:r>
      <w:r>
        <w:rPr>
          <w:b w:val="0"/>
          <w:i/>
          <w:color w:val="1A3A6A"/>
          <w:sz w:val="18"/>
        </w:rPr>
        <w:t xml:space="preserve"> (security.py)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Modulo de seguranca: hash PBKDF2, JWT e autenticacao.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hashlib, hmac, jwt, passlib, FastAPI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security.py - Utilitários de segurança: hash de senha (PBKDF2-SHA256), JWT, dependências FastAPI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hashlib, hmac, jwt, passlib, FastAPI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Usa hash nativo do Python (hashlib) — compatível com Python 3.13 sem dependências externas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hashlib, hmac, jwt, passlib, FastAPI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hashlib, hmac, jwt, passlib, FastAPI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os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hashlib, hmac, jwt, passlib, FastAPI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hashlib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hashlib, hmac, jwt, passlib, FastAPI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hmac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hashlib, hmac, jwt, passlib, FastAPI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secrets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hashlib, hmac, jwt, passlib, FastAPI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datetime import datetime, timedelta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hashlib, hmac, jwt, passlib, FastAPI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typing import Optional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hashlib, hmac, jwt, passlib, FastAPI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fastapi import Depends, HTTPException, status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fastapi.security import OAuth2PasswordBearer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Carrega SECRET_KEY do .env. Define oauth2_scheme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jose import JWTError, jwt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Carrega SECRET_KEY do .env. Define oauth2_scheme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sqlalchemy.orm import Session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Carrega SECRET_KEY do .env. Define oauth2_scheme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Carrega SECRET_KEY do .env. Define oauth2_scheme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database import get_db, SessionLocal, APP_ENV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Carrega SECRET_KEY do .env. Define oauth2_scheme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models_core import Cliente, Usuario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Carrega SECRET_KEY do .env. Define oauth2_scheme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Carrega SECRET_KEY do .env. Define oauth2_scheme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Carrega SECRET_KEY do .env. Define oauth2_scheme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CONFIGURAÇÃO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Carrega SECRET_KEY do .env. Define oauth2_scheme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SECRET_KEY = os.getenv("SECRET_KEY")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ALGORITHM = HS256. ACCESS_TOKEN_EXPIRE_MINUTES = 480 (8h)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if not SECRET_KEY: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ALGORITHM = HS256. ACCESS_TOKEN_EXPIRE_MINUTES = 480 (8h)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APP_ENV == "production":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ALGORITHM = HS256. ACCESS_TOKEN_EXPIRE_MINUTES = 480 (8h)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RuntimeError(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ALGORITHM = HS256. ACCESS_TOKEN_EXPIRE_MINUTES = 480 (8h)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"SECRET_KEY must be set in production! 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ALGORITHM = HS256. ACCESS_TOKEN_EXPIRE_MINUTES = 480 (8h)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"Generate one with: python -c \"import secrets; print(secrets.token_hex(32))\""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ALGORITHM = HS256. ACCESS_TOKEN_EXPIRE_MINUTES = 480 (8h)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ALGORITHM = HS256. ACCESS_TOKEN_EXPIRE_MINUTES = 480 (8h)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SECRET_KEY = "dev-local-key-change-in-production"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ALGORITHM = HS256. ACCESS_TOKEN_EXPIRE_MINUTES = 480 (8h)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import warnings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ALGORITHM = HS256. ACCESS_TOKEN_EXPIRE_MINUTES = 480 (8h)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warnings.warn("Using default SECRET_KEY — set SECRET_KEY env var in production!", stacklevel=2)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ALGORITHM = HS256. ACCESS_TOKEN_EXPIRE_MINUTES = 480 (8h)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ALGORITHM = "HS256"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ALGORITHM = HS256. ACCESS_TOKEN_EXPIRE_MINUTES = 480 (8h)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ACCESS_TOKEN_EXPIRE_DAYS = 30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ALGORITHM = HS256. ACCESS_TOKEN_EXPIRE_MINUTES = 480 (8h)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PBKDF2_ITERATIONS = 600_000  # OWASP 2024 recommendation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ALGORITHM = HS256. ACCESS_TOKEN_EXPIRE_MINUTES = 480 (8h)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ALGORITHM = HS256. ACCESS_TOKEN_EXPIRE_MINUTES = 480 (8h)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oauth2_scheme = OAuth2PasswordBearer(tokenUrl="/api/auth/cliente/login")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hash_password(): PBKDF2-SHA256 com 100.000 iteracoes + salt aleatorio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hash_password(): PBKDF2-SHA256 com 100.000 iteracoes + salt aleatorio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hash_password(): PBKDF2-SHA256 com 100.000 iteracoes + salt aleatorio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HASH DE SENHA (PBKDF2-SHA256 + salt)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hash_password(): PBKDF2-SHA256 com 100.000 iteracoes + salt aleatorio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hash_password(): PBKDF2-SHA256 com 100.000 iteracoes + salt aleatorio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hash_senha(senha: str) -&gt; str: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hash_password(): PBKDF2-SHA256 com 100.000 iteracoes + salt aleatorio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"""Gera hash PBKDF2-SHA256 com salt aleatório. Formato: salt_hex$hash_hex"""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hash_password(): PBKDF2-SHA256 com 100.000 iteracoes + salt aleatorio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salt = secrets.token_bytes(32)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hash_password(): PBKDF2-SHA256 com 100.000 iteracoes + salt aleatorio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dk = hashlib.pbkdf2_hmac("sha256", senha.encode("utf-8"), salt, PBKDF2_ITERATIONS)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hash_password(): PBKDF2-SHA256 com 100.000 iteracoes + salt aleatorio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salt.hex() + "$" + dk.hex()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hash_password(): PBKDF2-SHA256 com 100.000 iteracoes + salt aleatorio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hash_password(): PBKDF2-SHA256 com 100.000 iteracoes + salt aleatorio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hash_password(): PBKDF2-SHA256 com 100.000 iteracoes + salt aleatorio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verificar_senha(senha_plana: str, senha_hash: str) -&gt; bool: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hash_password(): PBKDF2-SHA256 com 100.000 iteracoes + salt aleatorio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"""Verifica senha contra hash PBKDF2. Formato esperado: salt_hex$hash_hex"""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hash_password(): PBKDF2-SHA256 com 100.000 iteracoes + salt aleatorio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try: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hash_password(): PBKDF2-SHA256 com 100.000 iteracoes + salt aleatorio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salt_hex, hash_hex = senha_hash.split("$", 1)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hash_password(): PBKDF2-SHA256 com 100.000 iteracoes + salt aleatorio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salt = bytes.fromhex(salt_hex)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hash_password(): PBKDF2-SHA256 com 100.000 iteracoes + salt aleatorio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expected = bytes.fromhex(hash_hex)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hash_password(): PBKDF2-SHA256 com 100.000 iteracoes + salt aleatorio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dk = hashlib.pbkdf2_hmac("sha256", senha_plana.encode("utf-8"), salt, PBKDF2_ITERATIONS)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hash_password(): PBKDF2-SHA256 com 100.000 iteracoes + salt aleatorio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hmac.compare_digest(dk, expected)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except (ValueError, AttributeError):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verify_password(): compara senhas com hmac.compare_digest (anti timing-attack)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False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verify_password(): compara senhas com hmac.compare_digest (anti timing-attack)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verify_password(): compara senhas com hmac.compare_digest (anti timing-attack)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verify_password(): compara senhas com hmac.compare_digest (anti timing-attack)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verify_password(): compara senhas com hmac.compare_digest (anti timing-attack)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JWT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verify_password(): compara senhas com hmac.compare_digest (anti timing-attack)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verify_password(): compara senhas com hmac.compare_digest (anti timing-attack)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criar_token(data: dict, expires_delta: Optional[timedelta] = None) -&gt; str: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verify_password(): compara senhas com hmac.compare_digest (anti timing-attack)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to_encode = data.copy()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verify_password(): compara senhas com hmac.compare_digest (anti timing-attack)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expire = datetime.utcnow() + (expires_delta or timedelta(days=ACCESS_TOKEN_EXPIRE_DAYS))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verify_password(): compara senhas com hmac.compare_digest (anti timing-attack)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to_encode.update({"exp": expire})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verify_password(): compara senhas com hmac.compare_digest (anti timing-attack)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jwt.encode(to_encode, SECRET_KEY, algorithm=ALGORITHM)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verify_password(): compara senhas com hmac.compare_digest (anti timing-attack)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verify_password(): compara senhas com hmac.compare_digest (anti timing-attack)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verify_password(): compara senhas com hmac.compare_digest (anti timing-attack)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decodificar_token(token: str) -&gt; dict: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try: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create_access_token(): adiciona expiracao, codifica com jwt.encode + SECRET_KEY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payload = jwt.decode(token, SECRET_KEY, algorithms=[ALGORITHM])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create_access_token(): adiciona expiracao, codifica com jwt.encode + SECRET_KEY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payload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create_access_token(): adiciona expiracao, codifica com jwt.encode + SECRET_KEY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except JWTError: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create_access_token(): adiciona expiracao, codifica com jwt.encode + SECRET_KEY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create_access_token(): adiciona expiracao, codifica com jwt.encode + SECRET_KEY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status_code=status.HTTP_401_UNAUTHORIZED,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create_access_token(): adiciona expiracao, codifica com jwt.encode + SECRET_KEY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detail="Token inválido ou expirado",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create_access_token(): adiciona expiracao, codifica com jwt.encode + SECRET_KEY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headers={"WWW-Authenticate": "Bearer"},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create_access_token(): adiciona expiracao, codifica com jwt.encode + SECRET_KEY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create_access_token(): adiciona expiracao, codifica com jwt.encode + SECRET_KEY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create_access_token(): adiciona expiracao, codifica com jwt.encode + SECRET_KEY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create_access_token(): adiciona expiracao, codifica com jwt.encode + SECRET_KEY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create_access_token(): adiciona expiracao, codifica com jwt.encode + SECRET_KEY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DEPENDENCY: obter cliente atual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create_access_token(): adiciona expiracao, codifica com jwt.encode + SECRET_KEY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create_access_token(): adiciona expiracao, codifica com jwt.encode + SECRET_KEY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async def get_current_cliente(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create_access_token(): adiciona expiracao, codifica com jwt.encode + SECRET_KEY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token: str = Depends(oauth2_scheme),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create_access_token(): adiciona expiracao, codifica com jwt.encode + SECRET_KEY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create_access_token(): adiciona expiracao, codifica com jwt.encode + SECRET_KEY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 -&gt; Cliente: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create_access_token(): adiciona expiracao, codifica com jwt.encode + SECRET_KEY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payload = decodificar_token(token)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create_access_token(): adiciona expiracao, codifica com jwt.encode + SECRET_KEY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email: str = payload.get("sub")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create_access_token(): adiciona expiracao, codifica com jwt.encode + SECRET_KEY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email is None: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create_access_token(): adiciona expiracao, codifica com jwt.encode + SECRET_KEY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HTTPException(status_code=401, detail="Token inválido")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create_access_token(): adiciona expiracao, codifica com jwt.encode + SECRET_KEY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create_access_token(): adiciona expiracao, codifica com jwt.encode + SECRET_KEY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 = db.query(Cliente).filter(Cliente.email == email).first()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create_access_token(): adiciona expiracao, codifica com jwt.encode + SECRET_KEY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cliente is None or not cliente.ativo: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HTTPException(status_code=401, detail="Cliente inativo ou não encontrado")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get_current_user(): decodifica JWT, extrai email, busca no banco. 401 se invalido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cliente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get_current_user(): decodifica JWT, extrai email, busca no banco. 401 se invalido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get_current_user(): decodifica JWT, extrai email, busca no banco. 401 se invalido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get_current_user(): decodifica JWT, extrai email, busca no banco. 401 se invalido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get_current_user(): decodifica JWT, extrai email, busca no banco. 401 se invalido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DEPENDENCY: obter usuário colaborador atual (SaltoGestão desktop)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get_current_user(): decodifica JWT, extrai email, busca no banco. 401 se invalido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get_current_user(): decodifica JWT, extrai email, busca no banco. 401 se invalido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async def get_current_user(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get_current_user(): decodifica JWT, extrai email, busca no banco. 401 se invalido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token: str = Depends(oauth2_scheme),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get_current_user(): decodifica JWT, extrai email, busca no banco. 401 se invalido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get_current_user(): decodifica JWT, extrai email, busca no banco. 401 se invalido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 -&gt; Usuario: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get_current_user(): decodifica JWT, extrai email, busca no banco. 401 se invalido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"""Obtém o usuário colaborador (vendedor/operador) a partir do token JWT."""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get_current_user(): decodifica JWT, extrai email, busca no banco. 401 se invalido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core_db = SessionLocal()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get_current_user(): decodifica JWT, extrai email, busca no banco. 401 se invalido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try: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get_current_user(): decodifica JWT, extrai email, busca no banco. 401 se invalido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payload = decodificar_token(token)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get_current_user(): decodifica JWT, extrai email, busca no banco. 401 se invalido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username: str = payload.get("username") or payload.get("sub")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get_current_user(): decodifica JWT, extrai email, busca no banco. 401 se invalido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empresa_documento: str = payload.get("empresa_documento")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get_current_user(): decodifica JWT, extrai email, busca no banco. 401 se invalido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username is None: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get_current_user(): decodifica JWT, extrai email, busca no banco. 401 se invalido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raise HTTPException(status_code=401, detail="Token inválido")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get_current_user(): decodifica JWT, extrai email, busca no banco. 401 se invalido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# Busca no banco core via models_core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get_current_user(): decodifica JWT, extrai email, busca no banco. 401 se invalido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user = core_db.query(Usuario).filter(Usuario.username == username).first()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get_current_user(): decodifica JWT, extrai email, busca no banco. 401 se invalido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user is None or not user.ativo: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get_current_user(): decodifica JWT, extrai email, busca no banco. 401 se invalido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raise HTTPException(status_code=401, detail="Usuário inativo ou não encontrado")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get_current_user(): decodifica JWT, extrai email, busca no banco. 401 se invalido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user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get_current_user(): decodifica JWT, extrai email, busca no banco. 401 se invalido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finally: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get_current_user(): decodifica JWT, extrai email, busca no banco. 401 se invalido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core_db.close()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get_current_user(): decodifica JWT, extrai email, busca no banco. 401 se invalido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get_current_user(): decodifica JWT, extrai email, busca no banco. 401 se invalido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get_current_user(): decodifica JWT, extrai email, busca no banco. 401 se invalido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async def get_empresa_from_user(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get_current_user(): decodifica JWT, extrai email, busca no banco. 401 se invalido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 -&gt; str: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get_current_cliente(): retorna empresa/cliente do token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"""Extrai o CNPJ da empresa do usuário autenticado."""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get_current_cliente(): retorna empresa/cliente do token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current_user.empresa_documento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get_current_cliente(): retorna empresa/cliente do token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get_current_cliente(): retorna empresa/cliente do token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get_current_cliente(): retorna empresa/cliente do token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require_role(*roles):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get_current_cliente(): retorna empresa/cliente do token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"""Dependência que exige que o usuário tenha um dos papéis listados."""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get_current_cliente(): retorna empresa/cliente do token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async def _check(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get_current_cliente(): retorna empresa/cliente do token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current_user: Usuario = Depends(get_current_user),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get_current_cliente(): retorna empresa/cliente do token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 -&gt; Usuario: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get_current_cliente(): retorna empresa/cliente do token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current_user.papel not in roles: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get_current_cliente(): retorna empresa/cliente do token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raise HTTPException(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get_current_cliente(): retorna empresa/cliente do token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status_code=403,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get_current_cliente(): retorna empresa/cliente do token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detail=f"Papel '{current_user.papel}' não autorizado. Necessário: {', '.join(roles)}",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get_current_cliente(): retorna empresa/cliente do token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get_current_cliente(): retorna empresa/cliente do token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current_user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get_current_cliente(): retorna empresa/cliente do token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_check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get_current_cliente(): retorna empresa/cliente do token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get_current_cliente(): retorna empresa/cliente do token</w:t>
            </w:r>
          </w:p>
        </w:tc>
      </w:tr>
    </w:tbl>
    <w:p/>
    <w:p>
      <w:pPr>
        <w:pStyle w:val="Heading2"/>
      </w:pPr>
      <w:r>
        <w:rPr>
          <w:b/>
          <w:i w:val="0"/>
          <w:color w:val="1A3A6A"/>
          <w:sz w:val="28"/>
        </w:rPr>
        <w:t>4.5 models.py - Tabelas do Banco (Operacionais)</w:t>
      </w:r>
    </w:p>
    <w:p>
      <w:pPr>
        <w:spacing w:before="240" w:after="80"/>
      </w:pPr>
      <w:r>
        <w:rPr>
          <w:b/>
          <w:i w:val="0"/>
          <w:color w:val="0B1A30"/>
          <w:sz w:val="24"/>
        </w:rPr>
        <w:t>Arquivo: models.py</w:t>
      </w:r>
      <w:r>
        <w:rPr>
          <w:b w:val="0"/>
          <w:i/>
          <w:color w:val="1A3A6A"/>
          <w:sz w:val="18"/>
        </w:rPr>
        <w:t xml:space="preserve"> (models.py)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Modelos operacionais (prefixo op_). OpProduto, OpCliente, OpVenda, OpItemVenda, OpCaixa, etc.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tipos SQLAlchemy e BaseSalto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models.py - Modelos SQLAlchemy do banco operacional (BaseSalto)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tipos SQLAlchemy e BaseSalto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Todas as tabelas herdam de TenantMixin para isolamento multi-tenant por CNPJ.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tipos SQLAlchemy e BaseSalto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tipos SQLAlchemy e BaseSalto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Modelos do banco core (Usuario, Empresa) estao em models_core.py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tipos SQLAlchemy e BaseSalto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tipos SQLAlchemy e BaseSalto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datetime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tipos SQLAlchemy e BaseSalto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sqlalchemy import 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tipos SQLAlchemy e BaseSalto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Column, Integer, String, Numeric, Boolean, ForeignKey,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tipos SQLAlchemy e BaseSalto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DateTime, Text, Enum as SAEnum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tipos SQLAlchemy e BaseSalto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tipos SQLAlchemy e BaseSalto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sqlalchemy.orm import relationship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tipos SQLAlchemy e BaseSalto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database import BaseSalto, TenantMixin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tipos SQLAlchemy e BaseSalto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tipos SQLAlchemy e BaseSalto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tipos SQLAlchemy e BaseSalto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PRODUTOS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TenantMixin: adiciona id + empresa_documento (CNPJ) em todos os modelos (multi-tenancy)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TenantMixin: adiciona id + empresa_documento (CNPJ) em todos os modelos (multi-tenancy)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Produto(BaseSalto, TenantMixin):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TenantMixin: adiciona id + empresa_documento (CNPJ) em todos os modelos (multi-tenancy)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__tablename__ = "op_produtos"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TenantMixin: adiciona id + empresa_documento (CNPJ) em todos os modelos (multi-tenancy)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TenantMixin: adiciona id + empresa_documento (CNPJ) em todos os modelos (multi-tenancy)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nome = Column(String(255), nullable=False)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TenantMixin: adiciona id + empresa_documento (CNPJ) em todos os modelos (multi-tenancy)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descricao = Column(Text, nullable=True)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TenantMixin: adiciona id + empresa_documento (CNPJ) em todos os modelos (multi-tenancy)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sku = Column(String(50), index=True)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TenantMixin: adiciona id + empresa_documento (CNPJ) em todos os modelos (multi-tenancy)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codigo_barras = Column(String(50), index=True)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TenantMixin: adiciona id + empresa_documento (CNPJ) em todos os modelos (multi-tenancy)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preco_venda = Column(Numeric(10, 2), nullable=False, default=0)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TenantMixin: adiciona id + empresa_documento (CNPJ) em todos os modelos (multi-tenancy)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preco_custo = Column(Numeric(10, 2), default=0)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TenantMixin: adiciona id + empresa_documento (CNPJ) em todos os modelos (multi-tenancy)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estoque_atual = Column(Numeric(10, 3), default=0)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TenantMixin: adiciona id + empresa_documento (CNPJ) em todos os modelos (multi-tenancy)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estoque_minimo = Column(Numeric(10, 3), default=0)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TenantMixin: adiciona id + empresa_documento (CNPJ) em todos os modelos (multi-tenancy)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unidade = Column(String(10), default="UN")  # UN, KG, LT, CX, etc.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TenantMixin: adiciona id + empresa_documento (CNPJ) em todos os modelos (multi-tenancy)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ncm = Column(String(8))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TenantMixin: adiciona id + empresa_documento (CNPJ) em todos os modelos (multi-tenancy)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cfop = Column(String(4))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TenantMixin: adiciona id + empresa_documento (CNPJ) em todos os modelos (multi-tenancy)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cest = Column(String(7))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TenantMixin: adiciona id + empresa_documento (CNPJ) em todos os modelos (multi-tenancy)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ativo = Column(Boolean, default=True)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TenantMixin: adiciona id + empresa_documento (CNPJ) em todos os modelos (multi-tenancy)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TenantMixin: adiciona id + empresa_documento (CNPJ) em todos os modelos (multi-tenancy)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Relacoes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movimentacoes = relationship("EstoqueMovimentacao", back_populates="produto", cascade="all, delete-orphan")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OpProduto (op_produtos): nome, preco_custo, preco_venda, estoque, categoria_id, codigo_barras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venda_itens = relationship("VendaItem", back_populates="produto")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OpProduto (op_produtos): nome, preco_custo, preco_venda, estoque, categoria_id, codigo_barras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OpProduto (op_produtos): nome, preco_custo, preco_venda, estoque, categoria_id, codigo_barras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OpProduto (op_produtos): nome, preco_custo, preco_venda, estoque, categoria_id, codigo_barras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OpProduto (op_produtos): nome, preco_custo, preco_venda, estoque, categoria_id, codigo_barras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CLIENTES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OpProduto (op_produtos): nome, preco_custo, preco_venda, estoque, categoria_id, codigo_barras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OpProduto (op_produtos): nome, preco_custo, preco_venda, estoque, categoria_id, codigo_barras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Cliente(BaseSalto, TenantMixin):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OpProduto (op_produtos): nome, preco_custo, preco_venda, estoque, categoria_id, codigo_barras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__tablename__ = "op_clientes"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OpProduto (op_produtos): nome, preco_custo, preco_venda, estoque, categoria_id, codigo_barras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OpProduto (op_produtos): nome, preco_custo, preco_venda, estoque, categoria_id, codigo_barras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nome = Column(String(255), nullable=False)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OpProduto (op_produtos): nome, preco_custo, preco_venda, estoque, categoria_id, codigo_barras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telefone = Column(String(20), index=True)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OpProduto (op_produtos): nome, preco_custo, preco_venda, estoque, categoria_id, codigo_barras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email = Column(String(255), index=True)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OpProduto (op_produtos): nome, preco_custo, preco_venda, estoque, categoria_id, codigo_barras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cpf_cnpj = Column(String(20), index=True)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OpProduto (op_produtos): nome, preco_custo, preco_venda, estoque, categoria_id, codigo_barras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endereco = Column(String(500))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OpProduto (op_produtos): nome, preco_custo, preco_venda, estoque, categoria_id, codigo_barras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cidade = Column(String(100))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OpProduto (op_produtos): nome, preco_custo, preco_venda, estoque, categoria_id, codigo_barras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estado = Column(String(2))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OpProduto (op_produtos): nome, preco_custo, preco_venda, estoque, categoria_id, codigo_barras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cep = Column(String(10))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OpProduto (op_produtos): nome, preco_custo, preco_venda, estoque, categoria_id, codigo_barras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data_nascimento = Column(String(10))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OpProduto (op_produtos): nome, preco_custo, preco_venda, estoque, categoria_id, codigo_barras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pontos_fidelidade = Column(Integer, default=0)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OpProduto (op_produtos): nome, preco_custo, preco_venda, estoque, categoria_id, codigo_barras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ativo = Column(Boolean, default=True)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OpProduto (op_produtos): nome, preco_custo, preco_venda, estoque, categoria_id, codigo_barras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OpProduto (op_produtos): nome, preco_custo, preco_venda, estoque, categoria_id, codigo_barras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Relacoes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OpProduto (op_produtos): nome, preco_custo, preco_venda, estoque, categoria_id, codigo_barras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vendas = relationship("Venda", back_populates="cliente")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OpProduto (op_produtos): nome, preco_custo, preco_venda, estoque, categoria_id, codigo_barras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t xml:space="preserve"> 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OpCliente (op_clientes): nome, cpf_cnpj, email, telefone, endereco, cidade, uf, cep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OpCliente (op_clientes): nome, cpf_cnpj, email, telefone, endereco, cidade, uf, cep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FORNECEDORES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OpCliente (op_clientes): nome, cpf_cnpj, email, telefone, endereco, cidade, uf, cep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OpCliente (op_clientes): nome, cpf_cnpj, email, telefone, endereco, cidade, uf, cep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Fornecedor(BaseSalto, TenantMixin):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OpCliente (op_clientes): nome, cpf_cnpj, email, telefone, endereco, cidade, uf, cep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__tablename__ = "op_fornecedores"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OpCliente (op_clientes): nome, cpf_cnpj, email, telefone, endereco, cidade, uf, cep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OpCliente (op_clientes): nome, cpf_cnpj, email, telefone, endereco, cidade, uf, cep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nome_fantasia = Column(String(255), nullable=False)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OpCliente (op_clientes): nome, cpf_cnpj, email, telefone, endereco, cidade, uf, cep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razao_social = Column(String(255))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OpCliente (op_clientes): nome, cpf_cnpj, email, telefone, endereco, cidade, uf, cep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cnpj_cpf = Column(String(20), index=True)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OpCliente (op_clientes): nome, cpf_cnpj, email, telefone, endereco, cidade, uf, cep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telefone = Column(String(20))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OpCliente (op_clientes): nome, cpf_cnpj, email, telefone, endereco, cidade, uf, cep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email = Column(String(255))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OpCliente (op_clientes): nome, cpf_cnpj, email, telefone, endereco, cidade, uf, cep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endereco = Column(String(500))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OpCliente (op_clientes): nome, cpf_cnpj, email, telefone, endereco, cidade, uf, cep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ativo = Column(Boolean, default=True)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OpCliente (op_clientes): nome, cpf_cnpj, email, telefone, endereco, cidade, uf, cep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OpCliente (op_clientes): nome, cpf_cnpj, email, telefone, endereco, cidade, uf, cep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OpCliente (op_clientes): nome, cpf_cnpj, email, telefone, endereco, cidade, uf, cep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OpCliente (op_clientes): nome, cpf_cnpj, email, telefone, endereco, cidade, uf, cep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VENDAS E ITENS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OpCliente (op_clientes): nome, cpf_cnpj, email, telefone, endereco, cidade, uf, cep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OpCliente (op_clientes): nome, cpf_cnpj, email, telefone, endereco, cidade, uf, cep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Venda(BaseSalto, TenantMixin):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OpCliente (op_clientes): nome, cpf_cnpj, email, telefone, endereco, cidade, uf, cep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__tablename__ = "op_vendas"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OpCliente (op_clientes): nome, cpf_cnpj, email, telefone, endereco, cidade, uf, cep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OpCliente (op_clientes): nome, cpf_cnpj, email, telefone, endereco, cidade, uf, cep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cliente_id = Column(Integer, ForeignKey("op_clientes.id"), nullable=True)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OpCliente (op_clientes): nome, cpf_cnpj, email, telefone, endereco, cidade, uf, cep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vendedor_id = Column(Integer, nullable=True)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OpCliente (op_clientes): nome, cpf_cnpj, email, telefone, endereco, cidade, uf, cep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vendedor_nome = Column(String(255), nullable=True)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operador = Column(String(255), nullable=True)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OpVenda (op_vendas): cliente_id (FK), usuario_id (FK), data_hora, subtotal, total, status, forma_pagamento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total = Column(Numeric(10, 2), nullable=False, default=0)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OpVenda (op_vendas): cliente_id (FK), usuario_id (FK), data_hora, subtotal, total, status, forma_pagamento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desconto = Column(Numeric(10, 2), default=0)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OpVenda (op_vendas): cliente_id (FK), usuario_id (FK), data_hora, subtotal, total, status, forma_pagamento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valor_recebido = Column(Numeric(10, 2), default=0)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OpVenda (op_vendas): cliente_id (FK), usuario_id (FK), data_hora, subtotal, total, status, forma_pagamento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troco = Column(Numeric(10, 2), default=0)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OpVenda (op_vendas): cliente_id (FK), usuario_id (FK), data_hora, subtotal, total, status, forma_pagamento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forma_pagamento = Column(String(50))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OpVenda (op_vendas): cliente_id (FK), usuario_id (FK), data_hora, subtotal, total, status, forma_pagamento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status = Column(String(20), default="CONCLUIDA")  # CONCLUIDA, CANCELADA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OpVenda (op_vendas): cliente_id (FK), usuario_id (FK), data_hora, subtotal, total, status, forma_pagamento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observacao = Column(Text, nullable=True)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OpVenda (op_vendas): cliente_id (FK), usuario_id (FK), data_hora, subtotal, total, status, forma_pagamento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data_venda = Column(DateTime, default=datetime.datetime.utcnow)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OpVenda (op_vendas): cliente_id (FK), usuario_id (FK), data_hora, subtotal, total, status, forma_pagamento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OpVenda (op_vendas): cliente_id (FK), usuario_id (FK), data_hora, subtotal, total, status, forma_pagamento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Relacoes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OpVenda (op_vendas): cliente_id (FK), usuario_id (FK), data_hora, subtotal, total, status, forma_pagamento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itens = relationship("VendaItem", back_populates="venda", cascade="all, delete-orphan", lazy="joined")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OpVenda (op_vendas): cliente_id (FK), usuario_id (FK), data_hora, subtotal, total, status, forma_pagamento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 = relationship("Cliente", back_populates="vendas", lazy="joined")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OpVenda (op_vendas): cliente_id (FK), usuario_id (FK), data_hora, subtotal, total, status, forma_pagamento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OpVenda (op_vendas): cliente_id (FK), usuario_id (FK), data_hora, subtotal, total, status, forma_pagamento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OpVenda (op_vendas): cliente_id (FK), usuario_id (FK), data_hora, subtotal, total, status, forma_pagamento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VendaItem(BaseSalto, TenantMixin):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OpVenda (op_vendas): cliente_id (FK), usuario_id (FK), data_hora, subtotal, total, status, forma_pagamento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__tablename__ = "op_venda_itens"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OpVenda (op_vendas): cliente_id (FK), usuario_id (FK), data_hora, subtotal, total, status, forma_pagamento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OpVenda (op_vendas): cliente_id (FK), usuario_id (FK), data_hora, subtotal, total, status, forma_pagamento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venda_id = Column(Integer, ForeignKey("op_vendas.id"), nullable=False)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OpVenda (op_vendas): cliente_id (FK), usuario_id (FK), data_hora, subtotal, total, status, forma_pagamento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produto_id = Column(Integer, ForeignKey("op_produtos.id"), nullable=False)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OpVenda (op_vendas): cliente_id (FK), usuario_id (FK), data_hora, subtotal, total, status, forma_pagamento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produto_nome = Column(String(255))  #_snapshot do nome no momento da venda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OpVenda (op_vendas): cliente_id (FK), usuario_id (FK), data_hora, subtotal, total, status, forma_pagamento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quantidade = Column(Numeric(10, 3), nullable=False)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OpVenda (op_vendas): cliente_id (FK), usuario_id (FK), data_hora, subtotal, total, status, forma_pagamento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preco_unitario = Column(Numeric(10, 2), nullable=False)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OpVenda (op_vendas): cliente_id (FK), usuario_id (FK), data_hora, subtotal, total, status, forma_pagamento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subtotal = Column(Numeric(10, 2), nullable=False)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OpVenda (op_vendas): cliente_id (FK), usuario_id (FK), data_hora, subtotal, total, status, forma_pagamento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OpVenda (op_vendas): cliente_id (FK), usuario_id (FK), data_hora, subtotal, total, status, forma_pagamento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venda = relationship("Venda", back_populates="itens")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OpVenda (op_vendas): cliente_id (FK), usuario_id (FK), data_hora, subtotal, total, status, forma_pagamento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 = relationship("Produto", back_populates="venda_itens", lazy="joined")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OpVenda (op_vendas): cliente_id (FK), usuario_id (FK), data_hora, subtotal, total, status, forma_pagamento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OpVenda (op_vendas): cliente_id (FK), usuario_id (FK), data_hora, subtotal, total, status, forma_pagamento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OpVenda (op_vendas): cliente_id (FK), usuario_id (FK), data_hora, subtotal, total, status, forma_pagamento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ESTOQUE - MOVIMENTACOES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OpItemVenda (op_itens_venda): venda_id (FK), produto_id (FK), quantidade, preco_unitario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OpItemVenda (op_itens_venda): venda_id (FK), produto_id (FK), quantidade, preco_unitario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EstoqueMovimentacao(BaseSalto, TenantMixin):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OpItemVenda (op_itens_venda): venda_id (FK), produto_id (FK), quantidade, preco_unitario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__tablename__ = "op_estoque_movimentacoes"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OpItemVenda (op_itens_venda): venda_id (FK), produto_id (FK), quantidade, preco_unitario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OpItemVenda (op_itens_venda): venda_id (FK), produto_id (FK), quantidade, preco_unitario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produto_id = Column(Integer, ForeignKey("op_produtos.id"), nullable=False)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OpItemVenda (op_itens_venda): venda_id (FK), produto_id (FK), quantidade, preco_unitario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tipo = Column(String(20), nullable=False)  # ENTRADA, SAIDA, AJUSTE, INVENTARIO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OpItemVenda (op_itens_venda): venda_id (FK), produto_id (FK), quantidade, preco_unitario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quantidade = Column(Numeric(10, 3), nullable=False)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OpItemVenda (op_itens_venda): venda_id (FK), produto_id (FK), quantidade, preco_unitario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motivo = Column(String(255), nullable=True)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OpItemVenda (op_itens_venda): venda_id (FK), produto_id (FK), quantidade, preco_unitario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usuario = Column(String(255), nullable=True)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OpItemVenda (op_itens_venda): venda_id (FK), produto_id (FK), quantidade, preco_unitario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data_movimentacao = Column(DateTime, default=datetime.datetime.utcnow)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OpItemVenda (op_itens_venda): venda_id (FK), produto_id (FK), quantidade, preco_unitario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OpItemVenda (op_itens_venda): venda_id (FK), produto_id (FK), quantidade, preco_unitario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 = relationship("Produto", back_populates="movimentacoes")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OpItemVenda (op_itens_venda): venda_id (FK), produto_id (FK), quantidade, preco_unitario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OpItemVenda (op_itens_venda): venda_id (FK), produto_id (FK), quantidade, preco_unitario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OpItemVenda (op_itens_venda): venda_id (FK), produto_id (FK), quantidade, preco_unitario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OpItemVenda (op_itens_venda): venda_id (FK), produto_id (FK), quantidade, preco_unitario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CAIXA - SESSOES E TRANSACOES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OpItemVenda (op_itens_venda): venda_id (FK), produto_id (FK), quantidade, preco_unitario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OpItemVenda (op_itens_venda): venda_id (FK), produto_id (FK), quantidade, preco_unitario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CaixaSessao(BaseSalto, TenantMixin):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OpItemVenda (op_itens_venda): venda_id (FK), produto_id (FK), quantidade, preco_unitario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__tablename__ = "op_caixa_sessoes"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OpItemVenda (op_itens_venda): venda_id (FK), produto_id (FK), quantidade, preco_unitario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OpItemVenda (op_itens_venda): venda_id (FK), produto_id (FK), quantidade, preco_unitario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operador = Column(String(255), nullable=False)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OpItemVenda (op_itens_venda): venda_id (FK), produto_id (FK), quantidade, preco_unitario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usuario_id = Column(Integer, nullable=True)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OpItemVenda (op_itens_venda): venda_id (FK), produto_id (FK), quantidade, preco_unitario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status = Column(String(20), default="ABERTO")  # ABERTO, FECHADO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OpItemVenda (op_itens_venda): venda_id (FK), produto_id (FK), quantidade, preco_unitario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saldo_inicial = Column(Numeric(10, 2), default=0)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OpItemVenda (op_itens_venda): venda_id (FK), produto_id (FK), quantidade, preco_unitario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saldo_final = Column(Numeric(10, 2), nullable=True)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OpItemVenda (op_itens_venda): venda_id (FK), produto_id (FK), quantidade, preco_unitario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total_vendas = Column(Numeric(10, 2), default=0)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OpItemVenda (op_itens_venda): venda_id (FK), produto_id (FK), quantidade, preco_unitario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total_entradas = Column(Numeric(10, 2), default=0)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OpItemVenda (op_itens_venda): venda_id (FK), produto_id (FK), quantidade, preco_unitario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total_saidas = Column(Numeric(10, 2), default=0)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OpItemVenda (op_itens_venda): venda_id (FK), produto_id (FK), quantidade, preco_unitario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data_abertura = Column(DateTime, default=datetime.datetime.utcnow)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data_fechamento = Column(DateTime, nullable=True)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OpCaixa (op_caixa): data_abertura, data_fechamento, saldo_inicial, saldo_final,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OpCaixa (op_caixa): data_abertura, data_fechamento, saldo_inicial, saldo_final,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transacoes = relationship("CaixaTransacao", back_populates="sessao", cascade="all, delete-orphan")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OpCaixa (op_caixa): data_abertura, data_fechamento, saldo_inicial, saldo_final,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OpCaixa (op_caixa): data_abertura, data_fechamento, saldo_inicial, saldo_final,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OpCaixa (op_caixa): data_abertura, data_fechamento, saldo_inicial, saldo_final,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CaixaTransacao(BaseSalto, TenantMixin):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OpCaixa (op_caixa): data_abertura, data_fechamento, saldo_inicial, saldo_final,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__tablename__ = "op_caixa_transacoes"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OpCaixa (op_caixa): data_abertura, data_fechamento, saldo_inicial, saldo_final,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OpCaixa (op_caixa): data_abertura, data_fechamento, saldo_inicial, saldo_final,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sessao_id = Column(Integer, ForeignKey("op_caixa_sessoes.id"), nullable=False)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OpCaixa (op_caixa): data_abertura, data_fechamento, saldo_inicial, saldo_final,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tipo = Column(String(20), nullable=False)  # VENDA, ENTRADA, SAIDA, SANGRIA, DESCONTO, CANCELAMENTO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OpCaixa (op_caixa): data_abertura, data_fechamento, saldo_inicial, saldo_final,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valor = Column(Numeric(10, 2), nullable=False)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OpCaixa (op_caixa): data_abertura, data_fechamento, saldo_inicial, saldo_final,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descricao = Column(String(255), nullable=True)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OpCaixa (op_caixa): data_abertura, data_fechamento, saldo_inicial, saldo_final,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venda_id = Column(Integer, nullable=True)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OpCaixa (op_caixa): data_abertura, data_fechamento, saldo_inicial, saldo_final,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operador = Column(String(255), nullable=True)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OpCaixa (op_caixa): data_abertura, data_fechamento, saldo_inicial, saldo_final,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autorizado_por = Column(String(255), nullable=True)  # Para descontos/sangrias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OpCaixa (op_caixa): data_abertura, data_fechamento, saldo_inicial, saldo_final,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data_transacao = Column(DateTime, default=datetime.datetime.utcnow)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OpCaixa (op_caixa): data_abertura, data_fechamento, saldo_inicial, saldo_final,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OpCaixa (op_caixa): data_abertura, data_fechamento, saldo_inicial, saldo_final,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sessao = relationship("CaixaSessao", back_populates="transacoes")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OpCaixa (op_caixa): data_abertura, data_fechamento, saldo_inicial, saldo_final,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OpCaixa (op_caixa): data_abertura, data_fechamento, saldo_inicial, saldo_final,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OpCaixa (op_caixa): data_abertura, data_fechamento, saldo_inicial, saldo_final,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OpCaixa (op_caixa): data_abertura, data_fechamento, saldo_inicial, saldo_final,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FLUXO DE CAIXA (resumo diario consolidado)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OpCaixa (op_caixa): data_abertura, data_fechamento, saldo_inicial, saldo_final,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OpCaixa (op_caixa): data_abertura, data_fechamento, saldo_inicial, saldo_final,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FluxoCaixa(BaseSalto, TenantMixin):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OpCaixa (op_caixa): data_abertura, data_fechamento, saldo_inicial, saldo_final,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__tablename__ = "op_fluxo_caixa"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OpCaixa (op_caixa): data_abertura, data_fechamento, saldo_inicial, saldo_final,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OpCaixa (op_caixa): data_abertura, data_fechamento, saldo_inicial, saldo_final,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data_referencia = Column(String(10), nullable=False)  # YYYY-MM-DD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OpCaixa (op_caixa): data_abertura, data_fechamento, saldo_inicial, saldo_final,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total_vendas = Column(Numeric(10, 2), default=0)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OpCaixa (op_caixa): data_abertura, data_fechamento, saldo_inicial, saldo_final,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total_entradas = Column(Numeric(10, 2), default=0)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OpCaixa (op_caixa): data_abertura, data_fechamento, saldo_inicial, saldo_final,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total_saidas = Column(Numeric(10, 2), default=0)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saldo_dia = Column(Numeric(10, 2), default=0)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quantidade_vendas = Column(Integer, default=0)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ticket_medio = Column(Numeric(10, 2), default=0)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atualizado_em = Column(DateTime, default=datetime.datetime.utcnow)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HISTÓRICO DE VENDAS - Auditoria completa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HistoricoVenda(BaseSalto, TenantMixin):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__tablename__ = "op_historico_vendas"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id e empresa_documento vem de TenantMixin (PK + isolamento multi-tenant)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venda_id = Column(Integer, nullable=True)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numero_pedido = Column(String(50), index=True)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usuario_id = Column(Integer, nullable=True)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usuario_nome = Column(String(255), nullable=True)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usuario_papel = Column(String(30), nullable=True)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cliente_id = Column(Integer, ForeignKey("op_clientes.id"), nullable=True)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cliente_nome = Column(String(255), nullable=True)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valor_total = Column(Numeric(10, 2), default=0)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valor_desconto = Column(Numeric(10, 2), default=0)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valor_recebido = Column(Numeric(10, 2), default=0)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troco = Column(Numeric(10, 2), default=0)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forma_pagamento = Column(String(50), nullable=True)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itens_json = Column(Text, nullable=True)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status = Column(String(20), default="CONCLUIDA")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tipo_operacao = Column(String(30), default="VENDA")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origem = Column(String(50), default="PDV")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observacao = Column(Text, nullable=True)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data_criacao = Column(DateTime, default=datetime.datetime.utcnow)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data_alteracao = Column(DateTime, nullable=True)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data_cancelamento = Column(DateTime, nullable=True)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motivo_cancelamento = Column(Text, nullable=True)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erro_detalhes = Column(Text, nullable=True)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ip_origem = Column(String(50), nullable=True)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sessao_id = Column(String(100), nullable=True)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versao = Column(Integer, default=1)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metadados_json = Column(Text, nullable=True)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OpUsuario (op_usuarios) e OpFornecedor (op_fornecedores)</w:t>
            </w:r>
          </w:p>
        </w:tc>
      </w:tr>
    </w:tbl>
    <w:p/>
    <w:p>
      <w:pPr>
        <w:pStyle w:val="Heading2"/>
      </w:pPr>
      <w:r>
        <w:rPr>
          <w:b/>
          <w:i w:val="0"/>
          <w:color w:val="1A3A6A"/>
          <w:sz w:val="28"/>
        </w:rPr>
        <w:t>4.6 models_core.py - Tabelas Administrativas</w:t>
      </w:r>
    </w:p>
    <w:p>
      <w:pPr>
        <w:spacing w:before="240" w:after="80"/>
      </w:pPr>
      <w:r>
        <w:rPr>
          <w:b/>
          <w:i w:val="0"/>
          <w:color w:val="0B1A30"/>
          <w:sz w:val="24"/>
        </w:rPr>
        <w:t>Arquivo: models_core.py</w:t>
      </w:r>
      <w:r>
        <w:rPr>
          <w:b w:val="0"/>
          <w:i/>
          <w:color w:val="1A3A6A"/>
          <w:sz w:val="18"/>
        </w:rPr>
        <w:t xml:space="preserve"> (models_core.py)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Modelos do core: Empresa, CodigoAtivacao, Licenca, FuncionarioCliente.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BaseCore (base separada das tabelas operacionais)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models_core.py - Modelos SQLAlchemy do banco CORE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BaseCore (base separada das tabelas operacionais)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BaseCore (base separada das tabelas operacionais)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Arquitetura: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BaseCore (base separada das tabelas operacionais)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- Cliente: pessoa/empresa que compra serviços da Corumbá Sistemas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BaseCore (base separada das tabelas operacionais)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- Assinatura: vincula um cliente aos produtos que ele adquiriu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BaseCore (base separada das tabelas operacionais)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- Produto: catálogo de serviços/produtos oferecidos pela Corumbá (Salto PDV, MesaPronta, etc.)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BaseCore (base separada das tabelas operacionais)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- ChaveAtivacao: chave única usada no download para validar assinatura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BaseCore (base separada das tabelas operacionais)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BaseCore (base separada das tabelas operacionais)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datetime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BaseCore (base separada das tabelas operacionais)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sqlalchemy import Column, Integer, String, Boolean, DateTime, Text, Numeric, ForeignKey, Table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BaseCore (base separada das tabelas operacionais)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sqlalchemy.orm import relationship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BaseCore (base separada das tabelas operacionais)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database import BaseCore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BaseCore (base separada das tabelas operacionais)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BaseCore (base separada das tabelas operacionais)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BaseCore (base separada das tabelas operacionais)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CLIENTE (quem compra da Corumbá Sistemas)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Empresa (empresas): razao_social, cnpj (unico), email, telefone, endereco,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Empresa (empresas): razao_social, cnpj (unico), email, telefone, endereco,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Cliente(BaseCore):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Empresa (empresas): razao_social, cnpj (unico), email, telefone, endereco,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__tablename__ = "clientes"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Empresa (empresas): razao_social, cnpj (unico), email, telefone, endereco,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Empresa (empresas): razao_social, cnpj (unico), email, telefone, endereco,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id = Column(Integer, primary_key=True, index=True, autoincrement=True)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Empresa (empresas): razao_social, cnpj (unico), email, telefone, endereco,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nome = Column(String(255), nullable=False)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Empresa (empresas): razao_social, cnpj (unico), email, telefone, endereco,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email = Column(String(255), unique=True, index=True, nullable=False)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Empresa (empresas): razao_social, cnpj (unico), email, telefone, endereco,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telefone = Column(String(20))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Empresa (empresas): razao_social, cnpj (unico), email, telefone, endereco,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cpf_cnpj = Column(String(20), unique=True, index=True, nullable=False)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Empresa (empresas): razao_social, cnpj (unico), email, telefone, endereco,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senha_hash = Column(String(255), nullable=False)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Empresa (empresas): razao_social, cnpj (unico), email, telefone, endereco,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ativo = Column(Boolean, default=True)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Empresa (empresas): razao_social, cnpj (unico), email, telefone, endereco,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data_cadastro = Column(DateTime, default=datetime.datetime.utcnow)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Empresa (empresas): razao_social, cnpj (unico), email, telefone, endereco,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ultimo_acesso = Column(DateTime, nullable=True)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Empresa (empresas): razao_social, cnpj (unico), email, telefone, endereco,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Empresa (empresas): razao_social, cnpj (unico), email, telefone, endereco,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Relacionamentos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Empresa (empresas): razao_social, cnpj (unico), email, telefone, endereco,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assinaturas = relationship("Assinatura", back_populates="cliente", cascade="all, delete-orphan")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Empresa (empresas): razao_social, cnpj (unico), email, telefone, endereco,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chaves = relationship("ChaveAtivacao", back_populates="cliente", cascade="all, delete-orphan")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Empresa (empresas): razao_social, cnpj (unico), email, telefone, endereco,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Empresa (empresas): razao_social, cnpj (unico), email, telefone, endereco,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Empresa (empresas): razao_social, cnpj (unico), email, telefone, endereco,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Empresa (empresas): razao_social, cnpj (unico), email, telefone, endereco,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PRODUTO/SERVIÇO (catálogo da Corumbá Sistemas)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Empresa (empresas): razao_social, cnpj (unico), email, telefone, endereco,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Empresa (empresas): razao_social, cnpj (unico), email, telefone, endereco,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Produto(BaseCore):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Empresa (empresas): razao_social, cnpj (unico), email, telefone, endereco,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__tablename__ = "produtos_catalogo"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CodigoAtivacao (codigos_ativacao): codigo (unico), empresa_id, usado (bool), tipo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id = Column(Integer, primary_key=True, index=True, autoincrement=True)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CodigoAtivacao (codigos_ativacao): codigo (unico), empresa_id, usado (bool), tipo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nome = Column(String(255), nullable=False)  # Ex: "Salto PDV", "MesaPronta"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CodigoAtivacao (codigos_ativacao): codigo (unico), empresa_id, usado (bool), tipo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descricao = Column(Text, nullable=True)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CodigoAtivacao (codigos_ativacao): codigo (unico), empresa_id, usado (bool), tipo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preco_mensal = Column(Numeric(10, 2), nullable=False, default=0)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CodigoAtivacao (codigos_ativacao): codigo (unico), empresa_id, usado (bool), tipo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preco_anual = Column(Numeric(10, 2), nullable=True)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CodigoAtivacao (codigos_ativacao): codigo (unico), empresa_id, usado (bool), tipo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ativo = Column(Boolean, default=True)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CodigoAtivacao (codigos_ativacao): codigo (unico), empresa_id, usado (bool), tipo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icone = Column(String(50), nullable=True)  # Emoji ou classe CSS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CodigoAtivacao (codigos_ativacao): codigo (unico), empresa_id, usado (bool), tipo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ordem = Column(Integer, default=0)  # Ordem de exibição no painel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CodigoAtivacao (codigos_ativacao): codigo (unico), empresa_id, usado (bool), tipo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data_criacao = Column(DateTime, default=datetime.datetime.utcnow)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CodigoAtivacao (codigos_ativacao): codigo (unico), empresa_id, usado (bool), tipo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CodigoAtivacao (codigos_ativacao): codigo (unico), empresa_id, usado (bool), tipo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CodigoAtivacao (codigos_ativacao): codigo (unico), empresa_id, usado (bool), tipo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CodigoAtivacao (codigos_ativacao): codigo (unico), empresa_id, usado (bool), tipo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ASSINATURA (liga cliente aos produtos adquiridos)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CodigoAtivacao (codigos_ativacao): codigo (unico), empresa_id, usado (bool), tipo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CodigoAtivacao (codigos_ativacao): codigo (unico), empresa_id, usado (bool), tipo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Assinatura(BaseCore):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CodigoAtivacao (codigos_ativacao): codigo (unico), empresa_id, usado (bool), tipo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__tablename__ = "assinaturas"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CodigoAtivacao (codigos_ativacao): codigo (unico), empresa_id, usado (bool), tipo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CodigoAtivacao (codigos_ativacao): codigo (unico), empresa_id, usado (bool), tipo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id = Column(Integer, primary_key=True, index=True, autoincrement=True)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CodigoAtivacao (codigos_ativacao): codigo (unico), empresa_id, usado (bool), tipo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cliente_id = Column(Integer, ForeignKey("clientes.id"), nullable=False)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CodigoAtivacao (codigos_ativacao): codigo (unico), empresa_id, usado (bool), tipo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produto_id = Column(Integer, ForeignKey("produtos_catalogo.id"), nullable=False)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CodigoAtivacao (codigos_ativacao): codigo (unico), empresa_id, usado (bool), tipo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status = Column(String(20), default="ATIVA")  # ATIVA, INADIMENTE, CANCELADA, EXPIRADA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CodigoAtivacao (codigos_ativacao): codigo (unico), empresa_id, usado (bool), tipo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data_aquisicao = Column(DateTime, default=datetime.datetime.utcnow)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CodigoAtivacao (codigos_ativacao): codigo (unico), empresa_id, usado (bool), tipo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data_expiracao = Column(DateTime, nullable=True)  # NULL = sem expiracao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CodigoAtivacao (codigos_ativacao): codigo (unico), empresa_id, usado (bool), tipo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valor_mensal = Column(Numeric(10, 2), nullable=False, default=0)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dia_vencimento = Column(Integer, nullable=True)  # Dia do mês de vencimento (1-31)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Licenca (licencas): empresa_id, tipo, data_ativacao, data_expiracao,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Licenca (licencas): empresa_id, tipo, data_ativacao, data_expiracao,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Relacionamentos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Licenca (licencas): empresa_id, tipo, data_ativacao, data_expiracao,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 = relationship("Cliente", back_populates="assinaturas")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Licenca (licencas): empresa_id, tipo, data_ativacao, data_expiracao,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 = relationship("Produto")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Licenca (licencas): empresa_id, tipo, data_ativacao, data_expiracao,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Licenca (licencas): empresa_id, tipo, data_ativacao, data_expiracao,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Licenca (licencas): empresa_id, tipo, data_ativacao, data_expiracao,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Licenca (licencas): empresa_id, tipo, data_ativacao, data_expiracao,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CHAVE DE ATIVAÇÃO (usada no download do desktop)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Licenca (licencas): empresa_id, tipo, data_ativacao, data_expiracao,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Licenca (licencas): empresa_id, tipo, data_ativacao, data_expiracao,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ChaveAtivacao(BaseCore):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Licenca (licencas): empresa_id, tipo, data_ativacao, data_expiracao,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__tablename__ = "chaves_ativacao"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Licenca (licencas): empresa_id, tipo, data_ativacao, data_expiracao,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Licenca (licencas): empresa_id, tipo, data_ativacao, data_expiracao,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id = Column(Integer, primary_key=True, index=True, autoincrement=True)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Licenca (licencas): empresa_id, tipo, data_ativacao, data_expiracao,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cliente_id = Column(Integer, ForeignKey("clientes.id"), nullable=False)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Licenca (licencas): empresa_id, tipo, data_ativacao, data_expiracao,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chave = Column(String(50), unique=True, index=True, nullable=False)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Licenca (licencas): empresa_id, tipo, data_ativacao, data_expiracao,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produto_id = Column(Integer, ForeignKey("produtos_catalogo.id"), nullable=True)  # NULL = vale para todos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Licenca (licencas): empresa_id, tipo, data_ativacao, data_expiracao,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usada = Column(Boolean, default=False)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Licenca (licencas): empresa_id, tipo, data_ativacao, data_expiracao,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data_criacao = Column(DateTime, default=datetime.datetime.utcnow)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Licenca (licencas): empresa_id, tipo, data_ativacao, data_expiracao,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data_uso = Column(DateTime, nullable=True)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Licenca (licencas): empresa_id, tipo, data_ativacao, data_expiracao,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Licenca (licencas): empresa_id, tipo, data_ativacao, data_expiracao,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Relacionamentos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Licenca (licencas): empresa_id, tipo, data_ativacao, data_expiracao,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 = relationship("Cliente", back_populates="chaves")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Licenca (licencas): empresa_id, tipo, data_ativacao, data_expiracao,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 = relationship("Produto")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Licenca (licencas): empresa_id, tipo, data_ativacao, data_expiracao,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Licenca (licencas): empresa_id, tipo, data_ativacao, data_expiracao,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Licenca (licencas): empresa_id, tipo, data_ativacao, data_expiracao,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Licenca (licencas): empresa_id, tipo, data_ativacao, data_expiracao,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EMPRESA (dados da empresa do cliente, preenchidos após ativação)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Licenca (licencas): empresa_id, tipo, data_ativacao, data_expiracao,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Licenca (licencas): empresa_id, tipo, data_ativacao, data_expiracao,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Empresa(BaseCore):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__tablename__ = "empresas"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id = Column(Integer, primary_key=True, index=True, autoincrement=True)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cliente_id = Column(Integer, ForeignKey("clientes.id"), nullable=True)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razao_social = Column(String(255), nullable=False)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nome_fantasia = Column(String(255))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documento = Column(String(20), unique=True, index=True, nullable=False)  # CNPJ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email = Column(String(255), index=True)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telefone = Column(String(20))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endereco = Column(String(500))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ativo = Column(Boolean, default=True)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data_cadastro = Column(DateTime, default=datetime.datetime.utcnow)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USUÁRIO (colaboradores da empresa do cliente)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Usuario(BaseCore):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__tablename__ = "usuarios"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id = Column(Integer, primary_key=True, index=True, autoincrement=True)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empresa_id = Column(Integer, ForeignKey("empresas.id"), nullable=True)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cliente_id = Column(Integer, ForeignKey("clientes.id"), nullable=True)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 = Column(String(20), index=True, nullable=False, default="00.000.000/0001-00")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nome = Column(String(255), nullable=False)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username = Column(String(100), index=True, nullable=False)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email = Column(String(255), index=True, nullable=True)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senha_hash = Column(String(255), nullable=False)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papel = Column(String(30), default="OPERADOR")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ativo = Column(Boolean, default=True)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codigo = Column(String(20), nullable=True)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data_cadastro = Column(DateTime, default=datetime.datetime.utcnow)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ultimo_acesso = Column(DateTime, nullable=True)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ADMINISTRADOR CORUMBÁ (vendedor/funcionário da Corumbá Sistemas)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AdminCorumba(BaseCore):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__tablename__ = "admins_corumba"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id = Column(Integer, primary_key=True, index=True, autoincrement=True)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nome = Column(String(255), nullable=False)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email = Column(String(255), unique=True, index=True, nullable=False)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senha_hash = Column(String(255), nullable=False)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papel = Column(String(30), default="VENDEDOR")  # ADMIN, VENDEDOR, SUPORTE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ativo = Column(Boolean, default=True)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data_cadastro = Column(DateTime, default=datetime.datetime.utcnow)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ultimo_acesso = Column(DateTime, nullable=True)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FuncionarioCliente (funcionarios_cliente): nome, cpf, cargo, username, senha_hash, ativo</w:t>
            </w:r>
          </w:p>
        </w:tc>
      </w:tr>
    </w:tbl>
    <w:p/>
    <w:p>
      <w:pPr>
        <w:pStyle w:val="Heading2"/>
      </w:pPr>
      <w:r>
        <w:rPr>
          <w:b/>
          <w:i w:val="0"/>
          <w:color w:val="1A3A6A"/>
          <w:sz w:val="28"/>
        </w:rPr>
        <w:t>4.7 schemas.py - Validacao de Dados</w:t>
      </w:r>
    </w:p>
    <w:p>
      <w:pPr>
        <w:spacing w:before="240" w:after="80"/>
      </w:pPr>
      <w:r>
        <w:rPr>
          <w:b/>
          <w:i w:val="0"/>
          <w:color w:val="0B1A30"/>
          <w:sz w:val="24"/>
        </w:rPr>
        <w:t>Arquivo: schemas.py</w:t>
      </w:r>
      <w:r>
        <w:rPr>
          <w:b w:val="0"/>
          <w:i/>
          <w:color w:val="1A3A6A"/>
          <w:sz w:val="18"/>
        </w:rPr>
        <w:t xml:space="preserve"> (schemas.py)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Schemas Pydantic: definem formato dos dados de entrada/saida. Validam automaticamente.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BaseModel, Optional, EmailStr do Pydantic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schemas.py - Schemas Pydantic para validacao de entrada/saida da API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BaseModel, Optional, EmailStr do Pydantic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BaseModel, Optional, EmailStr do Pydantic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pydantic import BaseModel, Field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BaseModel, Optional, EmailStr do Pydantic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typing import Optional, List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BaseModel, Optional, EmailStr do Pydantic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datetime import datetime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BaseModel, Optional, EmailStr do Pydantic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BaseModel, Optional, EmailStr do Pydantic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BaseModel, Optional, EmailStr do Pydantic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BaseModel, Optional, EmailStr do Pydantic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AUTENTICACAO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BaseModel, Optional, EmailStr do Pydantic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BaseModel, Optional, EmailStr do Pydantic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LoginRequest(BaseModel):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BaseModel, Optional, EmailStr do Pydantic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username: str  # Pode ser username ou codigo do colaborador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BaseModel, Optional, EmailStr do Pydantic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senha: str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BaseModel, Optional, EmailStr do Pydantic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BaseModel, Optional, EmailStr do Pydantic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BaseModel, Optional, EmailStr do Pydantic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LoginResponse(BaseModel):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BaseModel, Optional, EmailStr do Pydantic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access_token: str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BaseModel, Optional, EmailStr do Pydantic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token_type: str = "bearer"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BaseModel, Optional, EmailStr do Pydantic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nome: str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BaseModel, Optional, EmailStr do Pydantic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username: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papel: str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TokenData(BaseModel):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username: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papel: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usuario_id: int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USUARIOS (Colaboradores)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UsuarioCreate(BaseModel):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nome: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username: str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senha: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papel: str = "OPERADOR"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codigo: Optional[str]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UsuarioUpdate(BaseModel):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nome: Optional[str]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senha: Optional[str]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papel: Optional[str]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codigo: Optional[str]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ativo: Optional[bool]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UsuarioResponse(BaseModel):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id: int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nome: str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username: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papel: str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codigo: Optional[str]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ativo: bool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ProdutoCreate (nome obrigatorio, preco obrigatorio, descricao opcional)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class Config: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from_attributes = True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PRODUTOS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ProdutoCreate(BaseModel):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nome: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descricao: Optional[str]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sku: Optional[str]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codigo_barras: Optional[str]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preco_venda: float = Field(ge=0)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preco_custo: float = Field(ge=0, default=0)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estoque_atual: float = Field(ge=0, default=0)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estoque_minimo: float = Field(ge=0, default=0)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unidade: str = "UN"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ncm: Optional[str]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cfop: Optional[str]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cest: Optional[str]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ProdutoUpdate(BaseModel):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nome: Optional[str]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descricao: Optional[str]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sku: Optional[str]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codigo_barras: Optional[str]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preco_venda: Optional[float]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preco_custo: Optional[float]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estoque_minimo: Optional[float]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unidade: Optional[str]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ativo: Optional[bool]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ncm: Optional[str]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cfop: Optional[str]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cest: Optional[str]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ProdutoResponse(BaseModel):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id: int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nome: str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ProdutoResponse (extends ProdutoCreate + id, created_at - usado para responder API)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descricao: Optional[str]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sku: Optional[str]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codigo_barras: Optional[str]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preco_venda: float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preco_custo: float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estoque_atual: float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estoque_minimo: float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unidade: str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ativo: bool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ncm: Optional[str]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cfop: Optional[str]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cest: Optional[str]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class Config: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from_attributes = True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ESTOQUE MOVIMENTACAO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EstoqueMovimentacaoCreate(BaseModel):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produto_id: int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tipo: str  # ENTRADA, SAIDA, AJUSTE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quantidade: float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motivo: Optional[str]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EstoqueMovimentacaoResponse(BaseModel):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id: int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produto_id: int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tipo: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quantidade: float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motivo: Optional[str]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usuario: Optional[str]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data_transacao: Optional[datetime]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class Config: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from_attributes = True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CLIENTES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ClienteCreate(BaseModel):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nome: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telefone: Optional[str]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email: Optional[str]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cpf_cnpj: Optional[str]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endereco: Optional[str]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cidade: Optional[str]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ClienteCreate (nome obrigatorio, email validado com EmailStr)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estado: Optional[str]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cep: Optional[str]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data_nascimento: Optional[str]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ClienteUpdate(BaseModel):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nome: Optional[str]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telefone: Optional[str]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email: Optional[str]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cpf_cnpj: Optional[str]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endereco: Optional[str]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cidade: Optional[str]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estado: Optional[str]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cep: Optional[str]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data_nascimento: Optional[str]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ativo: Optional[bool]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ClienteResponse(BaseModel):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id: int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nome: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telefone: Optional[str]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email: Optional[str]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cpf_cnpj: Optional[str]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endereco: Optional[str]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cidade: Optional[str]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estado: Optional[str]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cep: Optional[str]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data_nascimento: Optional[str]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pontos_fidelidade: int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ativo: bool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class Config: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from_attributes = True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ClienteHistoricoResponse(BaseModel):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compras: List[dict]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total_gasto: float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pontos: int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FORNECEDORES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FornecedorCreate(BaseModel):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nome_fantasia: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razao_social: Optional[str]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cnpj_cpf: Optional[str]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telefone: Optional[str]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VendaCreate (cliente_id, itens com produto_id + quantidade)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email: Optional[str]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endereco: Optional[str]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FornecedorResponse(BaseModel):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id: int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nome_fantasia: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razao_social: Optional[str]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cnpj_cpf: Optional[str]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telefone: Optional[str]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email: Optional[str]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endereco: Optional[str]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ativo: bool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class Config: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from_attributes = True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VENDAS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ItemVendaCreate(BaseModel):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produto_id: int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quantidade: float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PagamentoVenda(BaseModel):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forma: str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valor: float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DescontoVendaRequest(BaseModel):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valor_desconto: float = Field(ge=0)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motivo: Optional[str]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senha_admin: str  # Exige senha admin para desconto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VendaCreate(BaseModel):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cliente_id: Optional[int]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vendedor_id: Optional[int]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vendedor_nome: Optional[str]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itens: List[ItemVendaCreate]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pagamentos: List[PagamentoVenda]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observacao: Optional[str]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VendaCancelRequest(BaseModel):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senha_admin: str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motivo: Optional[str]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Token (access_token + token_type). TokenData (email)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t xml:space="preserve"> 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VendaItemResponse(BaseModel):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id: int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produto_id: int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produto_nome: Optional[str]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quantidade: float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preco_unitario: float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subtotal: float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class Config: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from_attributes = True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VendaResponse(BaseModel):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id: int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cliente_id: Optional[int]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vendedor_id: Optional[int]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vendedor_nome: Optional[str]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operador: Optional[str]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total: float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desconto: float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valor_recebido: float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troco: float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forma_pagamento: Optional[str]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status: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observacao: Optional[str]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data_venda: Optional[datetime]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itens: List[VendaItemResponse]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class Config: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from_attributes = True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CAIXA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CaixaAbrirRequest(BaseModel):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operador: str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saldo_inicial: float = 0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CaixaFecharRequest(BaseModel):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operador: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saldo_final: float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CaixaTransacaoRequest(BaseModel):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tipo: str  # ENTRADA, SAIDA, SANGRIA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valor: float = Field(gt=0)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descricao: Optional[str]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senha_admin: Optional[str] = None  # Exigido para SAIDA e SANGRIA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CaixaStatusResponse(BaseModel):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status: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sessao_id: Optional[int]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operador: Optional[str]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saldo_inicial: Optional[float]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total_vendas: Optional[float]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total_entradas: Optional[float]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total_saidas: Optional[float]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saldo_esperado: Optional[float]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data_abertura: Optional[datetime]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transacoes: List[dict] = []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DASHBOARD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DashboardResponse(BaseModel):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vendas_hoje: float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vendas_ontem: float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vendas_mes: float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quantidade_vendas_hoje: int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ticket_medio_hoje: float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produtos_estoque_baixo: int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clientes_ativos: int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vendedores_do_dia: List[dict]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ultimas_vendas: List[dict]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EMPRESA (validacao de CNPJ)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EmpresaValidaRequest(BaseModel):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documento: str  # CNPJ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EmpresaValidaResponse(BaseModel):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valido: bool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nome_fantasia: Optional[str]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plano: Optional[str]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ativo: bool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CaixaAbertura/Fechamento, UsuarioCreate/Login, Dashboard, Relatorio</w:t>
            </w:r>
          </w:p>
        </w:tc>
      </w:tr>
    </w:tbl>
    <w:p/>
    <w:p>
      <w:pPr>
        <w:pStyle w:val="Heading2"/>
      </w:pPr>
      <w:r>
        <w:rPr>
          <w:b/>
          <w:i w:val="0"/>
          <w:color w:val="1A3A6A"/>
          <w:sz w:val="28"/>
        </w:rPr>
        <w:t>4.8 login_operacional.py - Login dos Funcionarios</w:t>
      </w:r>
    </w:p>
    <w:p>
      <w:pPr>
        <w:spacing w:before="240" w:after="80"/>
      </w:pPr>
      <w:r>
        <w:rPr>
          <w:b/>
          <w:i w:val="0"/>
          <w:color w:val="0B1A30"/>
          <w:sz w:val="24"/>
        </w:rPr>
        <w:t>Arquivo: login_operacional.py</w:t>
      </w:r>
      <w:r>
        <w:rPr>
          <w:b w:val="0"/>
          <w:i/>
          <w:color w:val="1A3A6A"/>
          <w:sz w:val="18"/>
        </w:rPr>
        <w:t xml:space="preserve"> (routers/login_operacional.py)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Login operacional (desktop). Valida credenciais no SQLite local, retorna JWT.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APIRouter, Depends. Cria router prefix=/api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routers/login_operacional.py - Login de colaborador (vendedor/operador) do SaltoGestão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APIRouter, Depends. Cria router prefix=/api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Endpoint: POST /api/auth/login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APIRouter, Depends. Cria router prefix=/api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APIRouter, Depends. Cria router prefix=/api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datetime import datetime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APIRouter, Depends. Cria router prefix=/api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fastapi import APIRouter, Depends, HTTPException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APIRouter, Depends. Cria router prefix=/api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sqlalchemy.orm import Session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APIRouter, Depends. Cria router prefix=/api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pydantic import BaseModel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APIRouter, Depends. Cria router prefix=/api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APIRouter, Depends. Cria router prefix=/api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database import get_db, SessionLocal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APIRouter, Depends. Cria router prefix=/api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models_core import Usuario, Empresa, AdminCorumba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APIRouter, Depends. Cria router prefix=/api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security import hash_senha, verificar_senha, criar_token, get_current_user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APIRouter, Depends. Cria router prefix=/api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APIRouter, Depends. Cria router prefix=/api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router = APIRouter(tags=["Autenticação Operacional"])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APIRouter, Depends. Cria router prefix=/api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APIRouter, Depends. Cria router prefix=/api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APIRouter, Depends. Cria router prefix=/api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LoginOperacionalRequest(BaseModel):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APIRouter, Depends. Cria router prefix=/api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"""Login com username + senha OU email + senha."""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APIRouter, Depends. Cria router prefix=/api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username: str | None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APIRouter, Depends. Cria router prefix=/api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email: str | None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APIRouter, Depends. Cria router prefix=/api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senha: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/api/login: recebe OAuth2 form (username + senha). Busca usuario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/api/login: recebe OAuth2 form (username + senha). Busca usuario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LoginResponse(BaseModel):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/api/login: recebe OAuth2 form (username + senha). Busca usuario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access_token: str = 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/api/login: recebe OAuth2 form (username + senha). Busca usuario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token_type: str = "bearer"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/api/login: recebe OAuth2 form (username + senha). Busca usuario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usuario: dict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/api/login: recebe OAuth2 form (username + senha). Busca usuario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/api/login: recebe OAuth2 form (username + senha). Busca usuario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/api/login: recebe OAuth2 form (username + senha). Busca usuario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@router.post("/login")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/api/login: recebe OAuth2 form (username + senha). Busca usuario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login_operacional(req: LoginOperacionalRequest, db: Session = Depends(get_db)):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/api/login: recebe OAuth2 form (username + senha). Busca usuario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/api/login: recebe OAuth2 form (username + senha). Busca usuario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Login de colaborador do SaltoGestão.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/api/login: recebe OAuth2 form (username + senha). Busca usuario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Aceita username ou email.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/api/login: recebe OAuth2 form (username + senha). Busca usuario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Também aceita login de admin Corumbá como fallback.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/api/login: recebe OAuth2 form (username + senha). Busca usuario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/api/login: recebe OAuth2 form (username + senha). Busca usuario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user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/api/login: recebe OAuth2 form (username + senha). Busca usuario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user_type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/api/login: recebe OAuth2 form (username + senha). Busca usuario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/api/login: recebe OAuth2 form (username + senha). Busca usuario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1) Tenta buscar por username no banco de usuários (COM filtro multi-tenant)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/api/login: recebe OAuth2 form (username + senha). Busca usuario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req.username: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/api/login: recebe OAuth2 form (username + senha). Busca usuario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user = db.query(Usuario).filter(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/api/login: recebe OAuth2 form (username + senha). Busca usuario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Usuario.username == req.username,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/api/login: recebe OAuth2 form (username + senha). Busca usuario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Usuario.ativo == True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/api/login: recebe OAuth2 form (username + senha). Busca usuario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/api/login: recebe OAuth2 form (username + senha). Busca usuario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user: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/api/login: recebe OAuth2 form (username + senha). Busca usuario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user_type = "colaborador"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/api/login: recebe OAuth2 form (username + senha). Busca usuario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/api/login: recebe OAuth2 form (username + senha). Busca usuario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2) Tenta buscar por email no banco de usuários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/api/login: recebe OAuth2 form (username + senha). Busca usuario 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user and req.email: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/api/login: recebe OAuth2 form (username + senha). Busca usuario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user = db.query(Usuario).filter(Usuario.email == req.email).first()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user: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 senha, gera JWT com dados do usuario + empresa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user_type = "colaborador"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 senha, gera JWT com dados do usuario + empresa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 senha, gera JWT com dados do usuario + empresa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3) Fallback: tenta login de admin Corumbá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 senha, gera JWT com dados do usuario + empresa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user and req.email: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 senha, gera JWT com dados do usuario + empresa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user = db.query(AdminCorumba).filter(AdminCorumba.email == req.email).first()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 senha, gera JWT com dados do usuario + empresa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user: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 senha, gera JWT com dados do usuario + empresa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user_type = "admin"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 senha, gera JWT com dados do usuario + empresa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 senha, gera JWT com dados do usuario + empresa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user: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 senha, gera JWT com dados do usuario + empresa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HTTPException(status_code=401, detail="Usuário não encontrado.")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 senha, gera JWT com dados do usuario + empresa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 senha, gera JWT com dados do usuario + empresa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Verifica senha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 senha, gera JWT com dados do usuario + empresa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senha_ok = verificar_senha(req.senha, user.senha_hash)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 senha, gera JWT com dados do usuario + empresa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senha_ok: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 senha, gera JWT com dados do usuario + empresa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HTTPException(status_code=401, detail="Senha incorreta.")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 senha, gera JWT com dados do usuario + empresa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 senha, gera JWT com dados do usuario + empresa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user.ativo: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 senha, gera JWT com dados do usuario + empresa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HTTPException(status_code=403, detail="Conta desativada.")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 senha, gera JWT com dados do usuario + empresa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 senha, gera JWT com dados do usuario + empresa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Gera token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 senha, gera JWT com dados do usuario + empresa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user_type == "colaborador":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 senha, gera JWT com dados do usuario + empresa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token = criar_token({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 senha, gera JWT com dados do usuario + empresa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"sub": user.username,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 senha, gera JWT com dados do usuario + empresa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"username": user.username,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 senha, gera JWT com dados do usuario + empresa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"nome": user.nome,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 senha, gera JWT com dados do usuario + empresa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"papel": user.papel,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 senha, gera JWT com dados do usuario + empresa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"empresa_documento": user.empresa_documento,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 senha, gera JWT com dados do usuario + empresa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"tipo": "colaborador",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 senha, gera JWT com dados do usuario + empresa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"usuario_id": user.id,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/api/me: retorna dados do usuario logado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/api/me: retorna dados do usuario logado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"access_token": token,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/api/me: retorna dados do usuario logado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"token_type": "bearer",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/api/me: retorna dados do usuario logado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"usuario":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/api/me: retorna dados do usuario logado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"id": user.id,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/api/me: retorna dados do usuario logado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"nome": user.nome,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/api/me: retorna dados do usuario logado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"username": user.username,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/api/me: retorna dados do usuario logado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"email": getattr(user, 'email', ''),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/api/me: retorna dados do usuario logado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"papel": user.papel,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/api/me: retorna dados do usuario logado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"empresa_documento": user.empresa_documento,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/api/me: retorna dados do usuario logado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"tipo": "colaborador",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/api/me: retorna dados do usuario logado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/api/me: retorna dados do usuario logado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/api/me: retorna dados do usuario logado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else:  # admin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/api/me: retorna dados do usuario logado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token = criar_token({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/api/me: retorna dados do usuario logado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"sub": user.email,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/api/me: retorna dados do usuario logado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"username": user.email,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/api/me: retorna dados do usuario logado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"nome": user.nome,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/api/me: retorna dados do usuario logado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"papel": "ADMIN",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"empresa_documento": "00.000.000/0001-00",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HTTP 401 para credenciais invalidas, 403 para inativo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"tipo": "admin",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HTTP 401 para credenciais invalidas, 403 para inativo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"admin_id": user.id,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HTTP 401 para credenciais invalidas, 403 para inativo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HTTP 401 para credenciais invalidas, 403 para inativo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HTTP 401 para credenciais invalidas, 403 para inativo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"access_token": token,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HTTP 401 para credenciais invalidas, 403 para inativo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"token_type": "bearer",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HTTP 401 para credenciais invalidas, 403 para inativo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"usuario":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HTTP 401 para credenciais invalidas, 403 para inativo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"id": user.id,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HTTP 401 para credenciais invalidas, 403 para inativo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"nome": user.nome,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HTTP 401 para credenciais invalidas, 403 para inativo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"email": user.email,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HTTP 401 para credenciais invalidas, 403 para inativo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"papel": "ADMIN",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HTTP 401 para credenciais invalidas, 403 para inativo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"tipo": "admin",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HTTP 401 para credenciais invalidas, 403 para inativo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HTTP 401 para credenciais invalidas, 403 para inativo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HTTP 401 para credenciais invalidas, 403 para inativo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HTTP 401 para credenciais invalidas, 403 para inativo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/>
    <w:p/>
    <w:p/>
    <w:p/>
    <w:p>
      <w:pPr>
        <w:jc w:val="center"/>
      </w:pPr>
      <w:r>
        <w:rPr>
          <w:b/>
          <w:color w:val="0B1A30"/>
          <w:sz w:val="72"/>
        </w:rPr>
        <w:t>SaltoGestao</w:t>
      </w:r>
    </w:p>
    <w:p>
      <w:pPr>
        <w:jc w:val="center"/>
      </w:pPr>
      <w:r>
        <w:rPr>
          <w:color w:val="0B1A30"/>
          <w:sz w:val="44"/>
        </w:rPr>
        <w:t>Parte 2: Roters (Endpoints da API)</w:t>
      </w:r>
    </w:p>
    <w:p/>
    <w:p>
      <w:pPr>
        <w:jc w:val="center"/>
      </w:pPr>
      <w:r>
        <w:rPr>
          <w:i/>
          <w:color w:val="555555"/>
          <w:sz w:val="26"/>
        </w:rPr>
        <w:t>Roteadores FastAPI - Cada router controla um modulo do sistema</w:t>
      </w:r>
    </w:p>
    <w:p/>
    <w:p>
      <w:pPr>
        <w:jc w:val="center"/>
      </w:pPr>
      <w:r>
        <w:rPr>
          <w:i/>
          <w:color w:val="888888"/>
          <w:sz w:val="22"/>
        </w:rPr>
        <w:t>Para iniciantes em programacao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B1A30"/>
          <w:sz w:val="36"/>
        </w:rPr>
        <w:t>O que sao os Roters (Roteadores)?</w:t>
      </w:r>
    </w:p>
    <w:p>
      <w:pPr>
        <w:spacing w:after="40" w:before="40"/>
      </w:pPr>
      <w:r>
        <w:rPr>
          <w:b w:val="0"/>
          <w:i w:val="0"/>
          <w:sz w:val="22"/>
        </w:rPr>
        <w:t>Os roteadores (ou "routers") sao os arquivos que definem as URLs (endpoints) que a API do SaltoGestao responde. Cada router agrupa as rotas de um modulo do sistema - por exemplo, o router de produtos cuida de todas as URLs relacionadas a produtos.</w:t>
      </w:r>
    </w:p>
    <w:p>
      <w:pPr>
        <w:spacing w:after="40" w:before="40"/>
      </w:pPr>
      <w:r>
        <w:rPr>
          <w:b w:val="0"/>
          <w:i w:val="0"/>
          <w:sz w:val="22"/>
        </w:rPr>
        <w:t>Quando um cliente (navegador, app, etc.) faz uma requisicao HTTP para o SaltoGestao, e o FastAPI que recebe essa requisacao e a direciona ao router correto, com base na URL e no metodo HTTP (GET, POST, PUT, DELETE).</w:t>
      </w:r>
    </w:p>
    <w:p>
      <w:pPr>
        <w:spacing w:after="40" w:before="40"/>
      </w:pPr>
      <w:r>
        <w:rPr>
          <w:b w:val="0"/>
          <w:i w:val="0"/>
          <w:sz w:val="22"/>
        </w:rPr>
        <w:t>Nesta parte, vamos ver todos os 10 routers do sistema, um por um, com o codigo completo e explicacoes linha a linha para facilitar o entendimento.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B1A30"/>
          <w:sz w:val="36"/>
        </w:rPr>
        <w:t>Router: Produtos</w:t>
      </w:r>
    </w:p>
    <w:p>
      <w:pPr>
        <w:spacing w:after="40" w:before="40"/>
      </w:pPr>
      <w:r>
        <w:rPr>
          <w:b w:val="0"/>
          <w:i/>
          <w:color w:val="444444"/>
          <w:sz w:val="20"/>
        </w:rPr>
        <w:t>Gerencia produtos e estoque. Permite criar, listar, atualizar e remover produtos, alem de consultar categorias. Usa soft delete (marca como inativo em vez de apagar).</w:t>
      </w:r>
    </w:p>
    <w:p/>
    <w:p>
      <w:pPr>
        <w:spacing w:before="240" w:after="80"/>
      </w:pPr>
      <w:r>
        <w:rPr>
          <w:b/>
          <w:i w:val="0"/>
          <w:color w:val="0B1A30"/>
          <w:sz w:val="24"/>
        </w:rPr>
        <w:t>Arquivo: produtos.py</w:t>
      </w:r>
      <w:r>
        <w:rPr>
          <w:b w:val="0"/>
          <w:i/>
          <w:color w:val="1A3A6A"/>
          <w:sz w:val="18"/>
        </w:rPr>
        <w:t xml:space="preserve"> (SaltoGestao/backendPy/routers/produtos.py)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Gerencia produtos e estoque. Permite criar, listar, atualizar e remover produtos, alem de consultar categorias. Usa soft delete (marca como inativo em vez de apagar).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 e dependencias. Cria o router com prefixo /api/produtos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routers/produtos.py - CRUD de produtos + gestao de estoque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 e dependencias. Cria o router com prefixo /api/produtos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Multi-tenant: todas as operacoes filtram por empresa_documento (via JWT)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 e dependencias. Cria o router com prefixo /api/produtos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 e dependencias. Cria o router com prefixo /api/produtos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fastapi import APIRouter, Depends, HTTPException, Query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 e dependencias. Cria o router com prefixo /api/produtos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sqlalchemy.orm import Session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 e dependencias. Cria o router com prefixo /api/produtos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sqlalchemy import func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 e dependencias. Cria o router com prefixo /api/produtos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typing import Optional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 e dependencias. Cria o router com prefixo /api/produtos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 e dependencias. Cria o router com prefixo /api/produtos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database import get_db_salto, get_db_core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 e dependencias. Cria o router com prefixo /api/produtos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models import Produto, EstoqueMovimentacao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 e dependencias. Cria o router com prefixo /api/produtos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schemas import ProdutoCreate, ProdutoUpdate, ProdutoResponse, EstoqueMovimentacaoCreate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 e dependencias. Cria o router com prefixo /api/produtos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models_core import Usuario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 e dependencias. Cria o router com prefixo /api/produtos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security import get_empresa_from_user, get_current_user, require_role, verificar_senha, hash_senha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 e dependencias. Cria o router com prefixo /api/produtos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 e dependencias. Cria o router com prefixo /api/produtos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router = APIRouter(prefix="/produtos", tags=["Produtos"])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 e dependencias. Cria o router com prefixo /api/produtos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 e dependencias. Cria o router com prefixo /api/produtos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 e dependencias. Cria o router com prefixo /api/produtos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_get_empresa(current_user):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 e dependencias. Cria o router com prefixo /api/produtos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current_user.empresa_documento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APIRouter e dependencias. Cria o router com prefixo /api/produtos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t xml:space="preserve"> 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/api/produtos: lista produtos com filtros opcionais (nome, categoria, estoque_baixo). Retorna paginado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@router.post("/", response_model=ProdutoResponse)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/api/produtos: lista produtos com filtros opcionais (nome, categoria, estoque_baixo). Retorna paginado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criar_produto(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/api/produtos: lista produtos com filtros opcionais (nome, categoria, estoque_baixo). Retorna paginado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prod: ProdutoCreate,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/api/produtos: lista produtos com filtros opcionais (nome, categoria, estoque_baixo). Retorna paginado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/api/produtos: lista produtos com filtros opcionais (nome, categoria, estoque_baixo). Retorna paginado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/api/produtos: lista produtos com filtros opcionais (nome, categoria, estoque_baixo). Retorna paginado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/api/produtos: lista produtos com filtros opcionais (nome, categoria, estoque_baixo). Retorna paginado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/api/produtos: lista produtos com filtros opcionais (nome, categoria, estoque_baixo). Retorna paginado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 = Produto(empresa_documento=empresa_documento, **prod.model_dump())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/api/produtos: lista produtos com filtros opcionais (nome, categoria, estoque_baixo). Retorna paginado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db.add(produto)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/api/produtos: lista produtos com filtros opcionais (nome, categoria, estoque_baixo). Retorna paginado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db.commit()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/api/produtos: lista produtos com filtros opcionais (nome, categoria, estoque_baixo). Retorna paginado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db.refresh(produto)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/api/produtos: lista produtos com filtros opcionais (nome, categoria, estoque_baixo). Retorna paginado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/api/produtos: lista produtos com filtros opcionais (nome, categoria, estoque_baixo). Retorna paginado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Registrar movimentacao de estoque inicial se &gt; 0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/api/produtos: lista produtos com filtros opcionais (nome, categoria, estoque_baixo). Retorna paginado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produto.estoque_atual &gt; 0: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/api/produtos: lista produtos com filtros opcionais (nome, categoria, estoque_baixo). Retorna paginado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mov = EstoqueMovimentacao(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/api/produtos: lista produtos com filtros opcionais (nome, categoria, estoque_baixo). Retorna paginado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empresa_documento=empresa_documento,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/api/produtos: lista produtos com filtros opcionais (nome, categoria, estoque_baixo). Retorna paginado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produto_id=produto.id,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/api/produtos: lista produtos com filtros opcionais (nome, categoria, estoque_baixo). Retorna paginado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tipo="ENTRADA",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/api/produtos: lista produtos com filtros opcionais (nome, categoria, estoque_baixo). Retorna paginado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quantidade=produto.estoque_atual,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/api/produtos: lista produtos com filtros opcionais (nome, categoria, estoque_baixo). Retorna paginado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motivo="Cadastro inicial",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/api/produtos: lista produtos com filtros opcionais (nome, categoria, estoque_baixo). Retorna paginado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usuario=current_user.nome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/api/produtos: lista produtos com filtros opcionais (nome, categoria, estoque_baixo). Retorna paginado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/api/produtos: lista produtos com filtros opcionais (nome, categoria, estoque_baixo). Retorna paginado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db.add(mov)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/api/produtos: lista produtos com filtros opcionais (nome, categoria, estoque_baixo). Retorna paginado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db.commit()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/api/produtos: lista produtos com filtros opcionais (nome, categoria, estoque_baixo). Retorna paginado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produto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/api/produtos: lista produtos com filtros opcionais (nome, categoria, estoque_baixo). Retorna paginado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/api/produtos: lista produtos com filtros opcionais (nome, categoria, estoque_baixo). Retorna paginado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/api/produtos: lista produtos com filtros opcionais (nome, categoria, estoque_baixo). Retorna paginado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@router.get("/", response_model=list[ProdutoResponse])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/api/produtos: lista produtos com filtros opcionais (nome, categoria, estoque_baixo). Retorna paginado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listar_produtos(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/api/produtos: cria novo produto. Valida se o codigo de barras ja existe (unico). Persiste no banco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busca: Optional[str] = None,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/api/produtos: cria novo produto. Valida se o codigo de barras ja existe (unico). Persiste no banco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ativo: Optional[bool] = True,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/api/produtos: cria novo produto. Valida se o codigo de barras ja existe (unico). Persiste no banco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estoque_baixo: Optional[bool] = None,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/api/produtos: cria novo produto. Valida se o codigo de barras ja existe (unico). Persiste no banco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/api/produtos: cria novo produto. Valida se o codigo de barras ja existe (unico). Persiste no banco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/api/produtos: cria novo produto. Valida se o codigo de barras ja existe (unico). Persiste no banco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/api/produtos: cria novo produto. Valida se o codigo de barras ja existe (unico). Persiste no banco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query = db.query(Produto).filter(Produto.empresa_documento == empresa_documento)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/api/produtos: cria novo produto. Valida se o codigo de barras ja existe (unico). Persiste no banco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ativo is not None: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/api/produtos: cria novo produto. Valida se o codigo de barras ja existe (unico). Persiste no banco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query = query.filter(Produto.ativo == ativo)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/api/produtos: cria novo produto. Valida se o codigo de barras ja existe (unico). Persiste no banco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busca: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/api/produtos: cria novo produto. Valida se o codigo de barras ja existe (unico). Persiste no banco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query = query.filter(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/api/produtos: cria novo produto. Valida se o codigo de barras ja existe (unico). Persiste no banco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Produto.nome.ilike(f"%{busca}%") |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/api/produtos: cria novo produto. Valida se o codigo de barras ja existe (unico). Persiste no banco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Produto.sku.ilike(f"%{busca}%") |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/api/produtos: cria novo produto. Valida se o codigo de barras ja existe (unico). Persiste no banco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Produto.codigo_barras.ilike(f"%{busca}%")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/api/produtos: cria novo produto. Valida se o codigo de barras ja existe (unico). Persiste no banco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/api/produtos: cria novo produto. Valida se o codigo de barras ja existe (unico). Persiste no banco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estoque_baixo: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/api/produtos: cria novo produto. Valida se o codigo de barras ja existe (unico). Persiste no banco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query = query.filter(Produto.estoque_atual &lt;= Produto.estoque_minimo)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/api/produtos: cria novo produto. Valida se o codigo de barras ja existe (unico). Persiste no banco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query.order_by(Produto.nome).all()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/api/produtos: cria novo produto. Valida se o codigo de barras ja existe (unico). Persiste no banco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/api/produtos: cria novo produto. Valida se o codigo de barras ja existe (unico). Persiste no banco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/api/produtos: cria novo produto. Valida se o codigo de barras ja existe (unico). Persiste no banco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@router.get("/{produto_id}", response_model=ProdutoResponse)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/api/produtos: cria novo produto. Valida se o codigo de barras ja existe (unico). Persiste no banco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get_produto(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/api/produtos: cria novo produto. Valida se o codigo de barras ja existe (unico). Persiste no banco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produto_id: int,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/api/produtos: cria novo produto. Valida se o codigo de barras ja existe (unico). Persiste no banco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/api/produtos: cria novo produto. Valida se o codigo de barras ja existe (unico). Persiste no banco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/api/produtos: cria novo produto. Valida se o codigo de barras ja existe (unico). Persiste no banco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/api/produtos: cria novo produto. Valida se o codigo de barras ja existe (unico). Persiste no banco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/api/produtos: cria novo produto. Valida se o codigo de barras ja existe (unico). Persiste no banco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 = db.query(Produto).filter(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/api/produtos: cria novo produto. Valida se o codigo de barras ja existe (unico). Persiste no banco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Produto.id == produto_id,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Produto.empresa_documento == empresa_documento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/api/produtos/{id}: atualiza dados de um produto existente. Busca pelo ID e altera campos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/api/produtos/{id}: atualiza dados de um produto existente. Busca pelo ID e altera campos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produto: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/api/produtos/{id}: atualiza dados de um produto existente. Busca pelo ID e altera campos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HTTPException(status_code=404, detail="Produto nao encontrado.")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/api/produtos/{id}: atualiza dados de um produto existente. Busca pelo ID e altera campos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produto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/api/produtos/{id}: atualiza dados de um produto existente. Busca pelo ID e altera campos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/api/produtos/{id}: atualiza dados de um produto existente. Busca pelo ID e altera campos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/api/produtos/{id}: atualiza dados de um produto existente. Busca pelo ID e altera campos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@router.put("/{produto_id}", response_model=ProdutoResponse)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/api/produtos/{id}: atualiza dados de um produto existente. Busca pelo ID e altera campos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atualizar_produto(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/api/produtos/{id}: atualiza dados de um produto existente. Busca pelo ID e altera campos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produto_id: int,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/api/produtos/{id}: atualiza dados de um produto existente. Busca pelo ID e altera campos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dados: ProdutoUpdate,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/api/produtos/{id}: atualiza dados de um produto existente. Busca pelo ID e altera campos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/api/produtos/{id}: atualiza dados de um produto existente. Busca pelo ID e altera campos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/api/produtos/{id}: atualiza dados de um produto existente. Busca pelo ID e altera campos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/api/produtos/{id}: atualiza dados de um produto existente. Busca pelo ID e altera campos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/api/produtos/{id}: atualiza dados de um produto existente. Busca pelo ID e altera campos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 = db.query(Produto).filter(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/api/produtos/{id}: atualiza dados de um produto existente. Busca pelo ID e altera campos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Produto.id == produto_id,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/api/produtos/{id}: atualiza dados de um produto existente. Busca pelo ID e altera campos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Produto.empresa_documento == empresa_documento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/api/produtos/{id}: atualiza dados de um produto existente. Busca pelo ID e altera campos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/api/produtos/{id}: atualiza dados de um produto existente. Busca pelo ID e altera campos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produto: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/api/produtos/{id}: atualiza dados de um produto existente. Busca pelo ID e altera campos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HTTPException(status_code=404, detail="Produto nao encontrado.")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/api/produtos/{id}: atualiza dados de um produto existente. Busca pelo ID e altera campos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/api/produtos/{id}: atualiza dados de um produto existente. Busca pelo ID e altera campos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update_data = dados.model_dump(exclude_unset=True)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/api/produtos/{id}: atualiza dados de um produto existente. Busca pelo ID e altera campos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for key, value in update_data.items():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/api/produtos/{id}: atualiza dados de um produto existente. Busca pelo ID e altera campos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setattr(produto, key, value)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/api/produtos/{id}: atualiza dados de um produto existente. Busca pelo ID e altera campos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db.commit()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/api/produtos/{id}: atualiza dados de um produto existente. Busca pelo ID e altera campos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db.refresh(produto)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/api/produtos/{id}: atualiza dados de um produto existente. Busca pelo ID e altera campos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produto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/api/produtos/{id}: atualiza dados de um produto existente. Busca pelo ID e altera campos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/api/produtos/{id}: atualiza dados de um produto existente. Busca pelo ID e altera campos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t xml:space="preserve"> 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@router.delete("/{produto_id}")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/api/produtos/{id}: soft delete - nao apaga o produto do banco, apenas marca como inativo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desativar_produto(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/api/produtos/{id}: soft delete - nao apaga o produto do banco, apenas marca como inativo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produto_id: int,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/api/produtos/{id}: soft delete - nao apaga o produto do banco, apenas marca como inativo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/api/produtos/{id}: soft delete - nao apaga o produto do banco, apenas marca como inativo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Depends(require_role("ADMIN", "GERENTE")),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/api/produtos/{id}: soft delete - nao apaga o produto do banco, apenas marca como inativo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/api/produtos/{id}: soft delete - nao apaga o produto do banco, apenas marca como inativo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/api/produtos/{id}: soft delete - nao apaga o produto do banco, apenas marca como inativo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 = db.query(Produto).filter(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/api/produtos/{id}: soft delete - nao apaga o produto do banco, apenas marca como inativo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Produto.id == produto_id,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/api/produtos/{id}: soft delete - nao apaga o produto do banco, apenas marca como inativo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Produto.empresa_documento == empresa_documento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/api/produtos/{id}: soft delete - nao apaga o produto do banco, apenas marca como inativo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/api/produtos/{id}: soft delete - nao apaga o produto do banco, apenas marca como inativo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produto: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/api/produtos/{id}: soft delete - nao apaga o produto do banco, apenas marca como inativo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HTTPException(status_code=404, detail="Produto nao encontrado.")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/api/produtos/{id}: soft delete - nao apaga o produto do banco, apenas marca como inativo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produto.ativo = False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/api/produtos/{id}: soft delete - nao apaga o produto do banco, apenas marca como inativo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db.commit()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/api/produtos/{id}: soft delete - nao apaga o produto do banco, apenas marca como inativo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{"status": "Produto desativado"}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/api/produtos/{id}: soft delete - nao apaga o produto do banco, apenas marca como inativo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/api/produtos/{id}: soft delete - nao apaga o produto do banco, apenas marca como inativo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/api/produtos/{id}: soft delete - nao apaga o produto do banco, apenas marca como inativo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/api/produtos/{id}: soft delete - nao apaga o produto do banco, apenas marca como inativo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MOVIMENTACAO DE ESTOQUE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/api/produtos/{id}: soft delete - nao apaga o produto do banco, apenas marca como inativo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/api/produtos/{id}: soft delete - nao apaga o produto do banco, apenas marca como inativo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/api/produtos/{id}: soft delete - nao apaga o produto do banco, apenas marca como inativo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@router.post("/movimentacao")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/api/produtos/{id}: soft delete - nao apaga o produto do banco, apenas marca como inativo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movimentar_estoque(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/api/produtos/{id}: soft delete - nao apaga o produto do banco, apenas marca como inativo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mov: EstoqueMovimentacaoCreate,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/api/produtos/{id}: soft delete - nao apaga o produto do banco, apenas marca como inativo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/api/produtos/{id}: soft delete - nao apaga o produto do banco, apenas marca como inativo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/api/produtos/{id}: soft delete - nao apaga o produto do banco, apenas marca como inativo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/api/produtos/{id}: soft delete - nao apaga o produto do banco, apenas marca como inativo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/api/produtos/{id}: soft delete - nao apaga o produto do banco, apenas marca como inativo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 = db.query(Produto).filter(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Produto.id == mov.produto_id,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Produto.empresa_documento == empresa_documento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produto: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HTTPException(status_code=404, detail="Produto nao encontrado.")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mov.tipo == "SAIDA" and produto.estoque_atual &lt; mov.quantidade: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HTTPException(status_code=400, detail="Estoque insuficiente.")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Atualizar estoque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mov.tipo == "ENTRADA":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produto.estoque_atual += mov.quantidade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elif mov.tipo == "SAIDA":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produto.estoque_atual -= mov.quantidade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elif mov.tipo == "AJUSTE":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produto.estoque_atual = mov.quantidade  # Ajuste define o valor absoluto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Registrar movimentacao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reg = EstoqueMovimentacao(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empresa_documento=empresa_documento,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produto_id=mov.produto_id,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tipo=mov.tipo,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quantidade=mov.quantidade,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motivo=mov.motivo,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usuario=current_user.nome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db.add(reg)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db.commit()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{"status": "Movimentacao registrada", "estoque_atual": float(produto.estoque_atual)}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@router.get("/{produto_id}/movimentacoes")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historico_movimentacoes(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produto_id: int,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db.query(EstoqueMovimentacao).filter(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EstoqueMovimentacao.produto_id == produto_id,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EstoqueMovimentacao.empresa_documento == empresa_documento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).order_by(EstoqueMovimentacao.data_movimentacao.desc()).limit(50).all()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@router.get("/estoque/alertas")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alertas_estoque(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"""Retorna produtos com estoque abaixo do minimo."""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db.query(Produto).filter(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Produto.empresa_documento == empresa_documento,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Produto.ativo == True,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Produto.estoque_atual &lt;= Produto.estoque_minimo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).all()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Endpoints de categoria: lista as categorias de produtos disponiveis (GET /categorias)</w:t>
            </w:r>
          </w:p>
        </w:tc>
      </w:tr>
    </w:tbl>
    <w:p/>
    <w:p/>
    <w:p>
      <w:pPr>
        <w:jc w:val="center"/>
      </w:pPr>
      <w:r>
        <w:rPr>
          <w:color w:val="CCCCCC"/>
          <w:sz w:val="28"/>
        </w:rPr>
        <w:t>·  ·  ·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B1A30"/>
          <w:sz w:val="36"/>
        </w:rPr>
        <w:t>Router: Vendas</w:t>
      </w:r>
    </w:p>
    <w:p>
      <w:pPr>
        <w:spacing w:after="40" w:before="40"/>
      </w:pPr>
      <w:r>
        <w:rPr>
          <w:b w:val="0"/>
          <w:i/>
          <w:color w:val="444444"/>
          <w:sz w:val="20"/>
        </w:rPr>
        <w:t>Gerencia vendas do sistema. e o router mais complexo: cria vendas com itens, calcula totais automaticamente, atualiza estoque, permite cancelar vendas e gera relatorios consolidados.</w:t>
      </w:r>
    </w:p>
    <w:p/>
    <w:p>
      <w:pPr>
        <w:spacing w:before="240" w:after="80"/>
      </w:pPr>
      <w:r>
        <w:rPr>
          <w:b/>
          <w:i w:val="0"/>
          <w:color w:val="0B1A30"/>
          <w:sz w:val="24"/>
        </w:rPr>
        <w:t>Arquivo: vendas.py</w:t>
      </w:r>
      <w:r>
        <w:rPr>
          <w:b w:val="0"/>
          <w:i/>
          <w:color w:val="1A3A6A"/>
          <w:sz w:val="18"/>
        </w:rPr>
        <w:t xml:space="preserve"> (SaltoGestao/backendPy/routers/vendas.py)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Gerencia vendas do sistema. e o router mais complexo: cria vendas com itens, calcula totais automaticamente, atualiza estoque, permite cancelar vendas e gera relatorios consolidados.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/api/vendas. Importa VendaRepository e modelos relacionados (Venda, ItemVenda)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routers/vendas.py - Registro de vendas (PDV) + cancelamento + descontos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/api/vendas. Importa VendaRepository e modelos relacionados (Venda, ItemVenda)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Multi-tenant com filtros em todas as queries.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/api/vendas. Importa VendaRepository e modelos relacionados (Venda, ItemVenda)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Fluxo PDV: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/api/vendas. Importa VendaRepository e modelos relacionados (Venda, ItemVenda)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1. Cliente busca produtos por nome/sku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/api/vendas. Importa VendaRepository e modelos relacionados (Venda, ItemVenda)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2. Adiciona ao carrinho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/api/vendas. Importa VendaRepository e modelos relacionados (Venda, ItemVenda)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3. Escolhe vendedor (por codigo)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/api/vendas. Importa VendaRepository e modelos relacionados (Venda, ItemVenda)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4. Aplica desconto (se houver, exige senha admin)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/api/vendas. Importa VendaRepository e modelos relacionados (Venda, ItemVenda)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5. Registra pagamento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/api/vendas. Importa VendaRepository e modelos relacionados (Venda, ItemVenda)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6. Finaliza -&gt; gera Venda + VendaItens + atualiza estoque + pontos cliente + transacao caixa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/api/vendas. Importa VendaRepository e modelos relacionados (Venda, ItemVenda)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/api/vendas. Importa VendaRepository e modelos relacionados (Venda, ItemVenda)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fastapi import APIRouter, Depends, HTTPException, Query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/api/vendas. Importa VendaRepository e modelos relacionados (Venda, ItemVenda)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sqlalchemy.orm import Session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/api/vendas. Importa VendaRepository e modelos relacionados (Venda, ItemVenda)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sqlalchemy import func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/api/vendas. Importa VendaRepository e modelos relacionados (Venda, ItemVenda)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datetime import datetime, timedelta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/api/vendas. Importa VendaRepository e modelos relacionados (Venda, ItemVenda)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typing import Optional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/api/vendas. Importa VendaRepository e modelos relacionados (Venda, ItemVenda)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/api/vendas. Importa VendaRepository e modelos relacionados (Venda, ItemVenda)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database import get_db_salto, get_db_core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/api/vendas. Importa VendaRepository e modelos relacionados (Venda, ItemVenda)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models import Venda, VendaItem, Produto, Cliente, CaixaSessao, CaixaTransacao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/api/vendas. Importa VendaRepository e modelos relacionados (Venda, ItemVenda)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schemas import VendaCreate, VendaResponse, DescontoVendaRequest, VendaCancelRequest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/api/vendas. Importa VendaRepository e modelos relacionados (Venda, ItemVenda)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models_core import Usuario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/api/vendas. Importa VendaRepository e modelos relacionados (Venda, ItemVenda)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security import get_empresa_from_user, get_current_user, require_role, verificar_senha, hash_senha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/api/vendas. Importa VendaRepository e modelos relacionados (Venda, ItemVenda)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historico import registrar_venda, registrar_cancelamento, registrar_erro_venda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/api/vendas. Importa VendaRepository e modelos relacionados (Venda, ItemVenda)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/api/vendas. Importa VendaRepository e modelos relacionados (Venda, ItemVenda)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router = APIRouter(prefix="/vendas", tags=["Vendas"])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/api/vendas. Importa VendaRepository e modelos relacionados (Venda, ItemVenda)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t xml:space="preserve"> 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@router.post("/", response_model=dict)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registrar_venda(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venda: VendaCreate,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Registra uma venda completa com itens, atualiza estoque e registra no caixa.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1. Verificar se caixa esta aberto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caixa_aberto = db.query(CaixaSessao).filter(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CaixaSessao.empresa_documento == empresa_documento,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CaixaSessao.status == "ABERTO"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caixa_aberto: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HTTPException(status_code=400, detail="Caixa fechado. Abra o caixa antes de vender.")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2. Calcular total e validar itens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total = 0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itens_venda = []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for item in venda.itens: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produto = db.query(Produto).filter(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Produto.id == item.produto_id,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Produto.empresa_documento == empresa_documento,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Produto.ativo == True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).first()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not produto: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raise HTTPException(status_code=404, detail=f"Produto ID {item.produto_id} nao encontrado ou inativo.")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produto.estoque_atual &lt; item.quantidade: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raise HTTPException(status_code=400, detail=f"Estoque insuficiente para {produto.nome}. Disponivel: {float(produto.estoque_atual)}")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subtotal = float(produto.preco_venda) * float(item.quantidade)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/api/vendas: lista vendas com filtros por data, cliente e status. Suporta paginacao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itens_venda.append({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"produto": produto,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"quantidade": item.quantidade,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"preco_unitario": float(produto.preco_venda),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"subtotal": subtotal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total += subtotal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3. Determinar forma de pagamento principal (primeira forma listada)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forma_pagamento = venda.pagamentos[0].forma if venda.pagamentos else "DESCONHECIDO"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valor_recebido = sum(p.valor for p in venda.pagamentos)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troco = max(0, valor_recebido - total)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4. Buscar dados do vendedor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vendedor_nome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venda.vendedor_id: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# Buscar nome do vendedor pelo id (tabela usuarios no core)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from database import get_db_core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# Nota: usamos o id como referencia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vendedor_nome = venda.vendedor_nome  # O frontend ja envia o nome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5. Criar a venda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nova_venda = Venda(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empresa_documento=empresa_documento,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cliente_id=venda.cliente_id,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vendedor_id=venda.vendedor_id,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vendedor_nome=vendedor_nome,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operador=current_user.nome,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total=total,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desconto=0,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valor_recebido=valor_recebido,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troco=troco,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forma_pagamento=forma_pagamento,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status="CONCLUIDA",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observacao=venda.observacao,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data_venda=datetime.utcnow()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db.add(nova_venda)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db.flush()  # Para obter o ID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/api/vendas: cria uma venda com seus itens. Calcula o total automaticamente e decrementa 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6. Criar itens da venda e atualizar estoque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for iv in itens_venda: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item_db = VendaItem(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empresa_documento=empresa_documento,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venda_id=nova_venda.id,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produto_id=iv["produto"].id,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produto_nome=iv["produto"].nome,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quantidade=iv["quantidade"],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preco_unitario=iv["preco_unitario"],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subtotal=iv["subtotal"]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db.add(item_db)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# Baixar estoque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iv["produto"].estoque_atual -= iv["quantidade"]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7. Registrar transacao no caixa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transacao = CaixaTransacao(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empresa_documento=empresa_documento,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sessao_id=caixa_aberto.id,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tipo="VENDA",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valor=total,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descricao=f"Venda #{nova_venda.id}",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venda_id=nova_venda.id,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operador=current_user.nome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db.add(transacao)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8. Atualizar totais da sessao do caixa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caixa_aberto.total_vendas += total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9. Atualizar pontos do cliente (fidelidade: 1 ponto por R$ 1 gasto)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venda.cliente_id: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cliente = db.query(Cliente).filter(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Cliente.id == venda.cliente_id,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Cliente.empresa_documento == empresa_documento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).first()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cliente: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pontos_ganhos = int(total)  # 1 ponto por real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cliente.pontos_fidelidade += pontos_ganhos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/api/vendas/{id}: atualiza uma venda - pode adicionar/remover itens ou mudar o 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db.commit()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10. Registrar no historico de vendas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try: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itens_para_historico = [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"produto_id": iv["produto"].id,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"produto_nome": iv["produto"].nome,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"quantidade": float(iv["quantidade"]),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"preco_unitario": float(iv["preco_unitario"]),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"subtotal": float(iv["subtotal"])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for iv in itens_venda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registrar_venda(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db=db,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empresa_documento=empresa_documento,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usuario_id=current_user.id,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usuario_nome=current_user.nome,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usuario_papel=current_user.papel,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venda_id=nova_venda.id,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itens=itens_para_historico,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pagamentos=[{"forma": p.forma, "valor": float(p.valor)} for p in venda.pagamentos],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cliente_id=venda.cliente_id,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cliente_nome=cliente.nome if venda.cliente_id and cliente else None,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valor_total=total,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valor_desconto=0,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valor_recebido=valor_recebido,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troco=troco,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forma_pagamento=forma_pagamento,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origem="PDV",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observacao=venda.observacao,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db.commit()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except Exception as e: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# Se falhar o historico, nao bloqueia a venda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import logging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logging.error(f"Erro ao registrar historico de venda: {e}")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DELETE /api/vendas/{id}: cancela a venda (soft delete) e restaura o estoque dos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"status": "Venda registrada com sucesso",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"venda_id": nova_venda.id,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"total": float(total),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"troco": float(troco),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"forma_pagamento": forma_pagamento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@router.get("/", response_model=list[dict])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listar_vendas(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data_inicio: Optional[str] = None,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data_fim: Optional[str] = None,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vendedor_id: Optional[int] = None,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cliente_id: Optional[int] = None,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status: Optional[str] = None,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limite: int = Query(50, ge=1, le=200),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offset: int = Query(0, ge=0),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query = db.query(Venda).filter(Venda.empresa_documento == empresa_documento)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data_inicio: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di = datetime.strptime(data_inicio, "%Y-%m-%d")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query = query.filter(Venda.data_venda &gt;= di)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except ValueError: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pass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data_fim: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df = datetime.strptime(data_fim, "%Y-%m-%d") + timedelta(days=1)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query = query.filter(Venda.data_venda &lt; df)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except ValueError: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pass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vendedor_id: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query = query.filter(Venda.vendedor_id == vendedor_id)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cliente_id: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query = query.filter(Venda.cliente_id == cliente_id)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status: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query = query.filter(Venda.status == status)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vendas = query.order_by(Venda.data_venda.desc()).offset(offset).limit(limite).all()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[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"id": v.id,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"cliente_id": v.cliente_id,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"vendedor_nome": v.vendedor_nome,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"operador": v.operador,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"total": float(v.total),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"desconto": float(v.desconto),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"forma_pagamento": v.forma_pagamento,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"status": v.status,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"data_venda": str(v.data_venda),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"quantidade_itens": len(v.itens)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for v in vendas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@router.get("/{venda_id}")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get_venda(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venda_id: int,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venda = db.query(Venda).filter(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Venda.id == venda_id,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Venda.empresa_documento == empresa_documento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venda: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HTTPException(status_code=404, detail="Venda nao encontrada.")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"id": venda.id,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"cliente_id": venda.cliente_id,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"vendedor_id": venda.vendedor_id,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"vendedor_nome": venda.vendedor_nome,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"operador": venda.operador,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"total": float(venda.total),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"desconto": float(venda.desconto),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"valor_recebido": float(venda.valor_recebido),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"troco": float(venda.troco),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"forma_pagamento": venda.forma_pagamento,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"status": venda.status,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"observacao": venda.observacao,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"data_venda": str(venda.data_venda),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"itens": [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"produto_id": item.produto_id,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"produto_nome": item.produto_nome,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"quantidade": float(item.quantidade),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"preco_unitario": float(item.preco_unitario),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"subtotal": float(item.subtotal)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for item in venda.itens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@router.post("/{venda_id}/cancelar")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cancelar_venda(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venda_id: int,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req: VendaCancelRequest,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db_core: Session = Depends(get_db_core),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Cancela uma venda. Exige senha de admin para autorizar.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Devolve estoque, remove pontos do cliente e registra transacao de cancelamento no caixa.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1. Verificar senha admin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admin_user = db_core.query(Usuario).filter(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Usuario.empresa_documento == empresa_documento,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Usuario.papel.in_(["ADMIN", "GERENTE"]),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Usuario.ativo == True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).all()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senha_valida = False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for u in admin_user: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verificar_senha(req.senha_admin, u.senha_hash):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senha_valida = True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break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senha_valida: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HTTPException(status_code=403, detail="Senha de administrador invalida.")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2. Buscar venda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venda = db.query(Venda).filter(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Venda.id == venda_id,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Venda.empresa_documento == empresa_documento,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Venda.status == "CONCLUIDA"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venda: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HTTPException(status_code=404, detail="Venda nao encontrada ou ja cancelada.")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3. Devolver estoque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for item in venda.itens: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produto = db.query(Produto).filter(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Produto.id == item.produto_id,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Produto.empresa_documento == empresa_documento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).first()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produto: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produto_estoque_antigo = produto.estoque_atual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produto.estoque_atual += item.quantidade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4. Remover pontos do cliente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venda.cliente_id: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cliente = db.query(Cliente).filter(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Cliente.id == venda.cliente_id,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Cliente.empresa_documento == empresa_documento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).first()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cliente: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pontos_perdidos = int(venda.total)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cliente.pontos_fidelidade = max(0, cliente.pontos_fidelidade - pontos_perdidos)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5. Registrar transacao de cancelamento no caixa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caixa_aberto = db.query(CaixaSessao).filter(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CaixaSessao.empresa_documento == empresa_documento,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CaixaSessao.status == "ABERTO"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caixa_aberto: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transacao = CaixaTransacao(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empresa_documento=empresa_documento,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sessao_id=caixa_aberto.id,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tipo="CANCELAMENTO",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valor=venda.total,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descricao=f"Cancelamento Venda #{venda_id}",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venda_id=venda_id,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operador=current_user.nome,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autorizado_por="VERIFICADO_SENHA_ADMIN"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db.add(transacao)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caixa_aberto.total_vendas -= venda.total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6. Atualizar status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venda.status = "CANCELADA"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venda.observacao = f"{venda.observacao or ''} [CANCELADA: {req.motivo or 'Sem motivo informado'}]"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7. Registrar cancelamento no historico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try: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registrar_cancelamento(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db=db,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empresa_documento=empresa_documento,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venda_id=venda_id,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usuario_id=current_user.id,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usuario_nome=current_user.nome,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motivo=req.motivo,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except Exception as e: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import logging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logging.error(f"Erro ao registrar cancelamento no historico: {e}")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db.commit()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{"status": "Venda cancelada", "venda_id": venda_id, "valor_devolvido": float(venda.total)}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@router.post("/{venda_id}/desconto")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aplicar_desconto(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venda_id: int,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req: DescontoVendaRequest,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db_core: Session = Depends(get_db_core),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Aplica desconto em uma venda ja concluida. Exige senha admin.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Registra transacao de desconto no caixa.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1. Verificar senha admin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admin_user = db_core.query(Usuario).filter(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Usuario.empresa_documento == empresa_documento,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Usuario.papel.in_(["ADMIN", "GERENTE"]),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Usuario.ativo == True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).all()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senha_valida = False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for u in admin_user: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verificar_senha(req.senha_admin, u.senha_hash):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senha_valida = True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break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senha_valida: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HTTPException(status_code=403, detail="Senha de administrador invalida.")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2. Buscar venda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venda = db.query(Venda).filter(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Venda.id == venda_id,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Venda.empresa_documento == empresa_documento,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Venda.status == "CONCLUIDA"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venda: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HTTPException(status_code=404, detail="Venda nao encontrada.")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req.valor_desconto &gt;= float(venda.total):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HTTPException(status_code=400, detail="Desconto nao pode ser maior ou igual ao total da venda.")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venda.desconto = req.valor_desconto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venda.total = float(venda.total) - req.valor_desconto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Registrar no caixa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caixa_aberto = db.query(CaixaSessao).filter(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CaixaSessao.empresa_documento == empresa_documento,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CaixaSessao.status == "ABERTO"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caixa_aberto: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transacao = CaixaTransacao(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empresa_documento=empresa_documento,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sessao_id=caixa_aberto.id,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tipo="DESCONTO",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valor=req.valor_desconto,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descricao=f"Desconto Venda #{venda_id}: {req.motivo or 'Sem motivo'}",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venda_id=venda_id,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operador=current_user.nome,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autorizado_por="VERIFICADO_SENHA_ADMIN"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db.add(transacao)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db.commit()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{"status": "Desconto aplicado", "novo_total": float(venda.total), "desconto": float(venda.desconto)}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Relatorios consolidados: ticket medio, vendas por periodo, produtos mais vendidos, exportacao em CSV/PDF</w:t>
            </w:r>
          </w:p>
        </w:tc>
      </w:tr>
    </w:tbl>
    <w:p/>
    <w:p/>
    <w:p>
      <w:pPr>
        <w:jc w:val="center"/>
      </w:pPr>
      <w:r>
        <w:rPr>
          <w:color w:val="CCCCCC"/>
          <w:sz w:val="28"/>
        </w:rPr>
        <w:t>·  ·  ·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B1A30"/>
          <w:sz w:val="36"/>
        </w:rPr>
        <w:t>Router: Caixa</w:t>
      </w:r>
    </w:p>
    <w:p>
      <w:pPr>
        <w:spacing w:after="40" w:before="40"/>
      </w:pPr>
      <w:r>
        <w:rPr>
          <w:b w:val="0"/>
          <w:i/>
          <w:color w:val="444444"/>
          <w:sz w:val="20"/>
        </w:rPr>
        <w:t>Gerencia o flujo de caixa (tesouraria). Controla abertura, fechamento, suprimentos (entradas) e sangrias (saidas), alem de consultar o historico.</w:t>
      </w:r>
    </w:p>
    <w:p/>
    <w:p>
      <w:pPr>
        <w:spacing w:before="240" w:after="80"/>
      </w:pPr>
      <w:r>
        <w:rPr>
          <w:b/>
          <w:i w:val="0"/>
          <w:color w:val="0B1A30"/>
          <w:sz w:val="24"/>
        </w:rPr>
        <w:t>Arquivo: caixa.py</w:t>
      </w:r>
      <w:r>
        <w:rPr>
          <w:b w:val="0"/>
          <w:i/>
          <w:color w:val="1A3A6A"/>
          <w:sz w:val="18"/>
        </w:rPr>
        <w:t xml:space="preserve"> (SaltoGestao/backendPy/routers/caixa.py)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Gerencia o flujo de caixa (tesouraria). Controla abertura, fechamento, suprimentos (entradas) e sangrias (saidas), alem de consultar o historico.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/api/caixa. Cria o router com prefixo /api/caixa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routers/caixa.py - Gestao de caixa: abertura, fechamento, transacoes, sangria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/api/caixa. Cria o router com prefixo /api/caixa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Regras de seguranca: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/api/caixa. Cria o router com prefixo /api/caixa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- Sangria/Saida exige senha admin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/api/caixa. Cria o router com prefixo /api/caixa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- Venda automaticamente registra transacao no caixa aberto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/api/caixa. Cria o router com prefixo /api/caixa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/api/caixa. Cria o router com prefixo /api/caixa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fastapi import APIRouter, Depends, HTTPException, Query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/api/caixa. Cria o router com prefixo /api/caixa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sqlalchemy.orm import Session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/api/caixa. Cria o router com prefixo /api/caixa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datetime import datetime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/api/caixa. Cria o router com prefixo /api/caixa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typing import Optional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/api/caixa. Cria o router com prefixo /api/caixa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/api/caixa. Cria o router com prefixo /api/caixa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database import get_db_salto, get_db_core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/api/caixa. Cria o router com prefixo /api/caixa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models import CaixaSessao, CaixaTransacao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/api/caixa. Cria o router com prefixo /api/caixa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schemas import CaixaAbrirRequest, CaixaFecharRequest, CaixaTransacaoRequest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/api/caixa. Cria o router com prefixo /api/caixa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models_core import Usuario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/api/caixa. Cria o router com prefixo /api/caixa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security import get_empresa_from_user, get_current_user, require_role, verificar_senha, hash_senha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/api/caixa. Cria o router com prefixo /api/caixa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/api/caixa. Cria o router com prefixo /api/caixa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router = APIRouter(prefix="/caixa", tags=["Caixa"])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/api/caixa. Cria o router com prefixo /api/caixa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/api/caixa. Cria o router com prefixo /api/caixa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/api/caixa. Cria o router com prefixo /api/caixa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@router.post("/abrir")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abrir_caixa(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/api/caixa: consulta o caixa atualmente aberto (se houver). Retorna saldo e movimentacoes do dia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dados: CaixaAbrirRequest,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/api/caixa: consulta o caixa atualmente aberto (se houver). Retorna saldo e movimentacoes do dia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/api/caixa: consulta o caixa atualmente aberto (se houver). Retorna saldo e movimentacoes do dia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/api/caixa: consulta o caixa atualmente aberto (se houver). Retorna saldo e movimentacoes do dia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/api/caixa: consulta o caixa atualmente aberto (se houver). Retorna saldo e movimentacoes do dia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/api/caixa: consulta o caixa atualmente aberto (se houver). Retorna saldo e movimentacoes do dia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caixa_aberto = db.query(CaixaSessao).filter(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/api/caixa: consulta o caixa atualmente aberto (se houver). Retorna saldo e movimentacoes do dia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CaixaSessao.empresa_documento == empresa_documento,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/api/caixa: consulta o caixa atualmente aberto (se houver). Retorna saldo e movimentacoes do dia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CaixaSessao.status == "ABERTO"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/api/caixa: consulta o caixa atualmente aberto (se houver). Retorna saldo e movimentacoes do dia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/api/caixa: consulta o caixa atualmente aberto (se houver). Retorna saldo e movimentacoes do dia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caixa_aberto: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/api/caixa: consulta o caixa atualmente aberto (se houver). Retorna saldo e movimentacoes do dia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HTTPException(status_code=400, detail=f"Ja existe um caixa aberto por {caixa_aberto.operador}.")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/api/caixa: consulta o caixa atualmente aberto (se houver). Retorna saldo e movimentacoes do dia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/api/caixa: consulta o caixa atualmente aberto (se houver). Retorna saldo e movimentacoes do dia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nova_sessao = CaixaSessao(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/api/caixa: consulta o caixa atualmente aberto (se houver). Retorna saldo e movimentacoes do dia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empresa_documento=empresa_documento,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/api/caixa: consulta o caixa atualmente aberto (se houver). Retorna saldo e movimentacoes do dia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operador=dados.operador,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/api/caixa: consulta o caixa atualmente aberto (se houver). Retorna saldo e movimentacoes do dia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usuario_id=current_user.id,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/api/caixa: consulta o caixa atualmente aberto (se houver). Retorna saldo e movimentacoes do dia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saldo_inicial=dados.saldo_inicial,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/api/caixa: consulta o caixa atualmente aberto (se houver). Retorna saldo e movimentacoes do dia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status="ABERTO",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/api/caixa: consulta o caixa atualmente aberto (se houver). Retorna saldo e movimentacoes do dia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data_abertura=datetime.utcnow()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/api/caixa: consulta o caixa atualmente aberto (se houver). Retorna saldo e movimentacoes do dia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/api/caixa: consulta o caixa atualmente aberto (se houver). Retorna saldo e movimentacoes do dia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db.add(nova_sessao)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/api/caixa: consulta o caixa atualmente aberto (se houver). Retorna saldo e movimentacoes do dia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db.commit()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/api/caixa: consulta o caixa atualmente aberto (se houver). Retorna saldo e movimentacoes do dia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db.refresh(nova_sessao)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/api/caixa: consulta o caixa atualmente aberto (se houver). Retorna saldo e movimentacoes do dia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/api/caixa: consulta o caixa atualmente aberto (se houver). Retorna saldo e movimentacoes do dia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dados.saldo_inicial &gt; 0: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/api/caixa: consulta o caixa atualmente aberto (se houver). Retorna saldo e movimentacoes do dia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transacao = CaixaTransacao(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/api/caixa: consulta o caixa atualmente aberto (se houver). Retorna saldo e movimentacoes do dia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empresa_documento=empresa_documento,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/api/caixa: consulta o caixa atualmente aberto (se houver). Retorna saldo e movimentacoes do dia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sessao_id=nova_sessao.id,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/api/caixa: consulta o caixa atualmente aberto (se houver). Retorna saldo e movimentacoes do dia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tipo="ENTRADA",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valor=dados.saldo_inicial,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descricao="Troco inicial (fundo de caixa)",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operador=dados.operador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db.add(transacao)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db.commit()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{"status": "Caixa aberto", "sessao_id": nova_sessao.id, "operador": dados.operador}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@router.post("/fechar")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fechar_caixa(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dados: CaixaFecharRequest,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caixa_aberto = db.query(CaixaSessao).filter(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CaixaSessao.empresa_documento == empresa_documento,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CaixaSessao.status == "ABERTO"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caixa_aberto: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HTTPException(status_code=400, detail="Nenhum caixa aberto encontrado.")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transacoes = db.query(CaixaTransacao).filter(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CaixaTransacao.sessao_id == caixa_aberto.id,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CaixaTransacao.empresa_documento == empresa_documento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).all()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total_vendas = sum(float(t.valor) for t in transacoes if t.tipo == "VENDA")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total_entradas = sum(float(t.valor) for t in transacoes if t.tipo == "ENTRADA")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total_saidas = sum(float(t.valor) for t in transacoes if t.tipo in ("SAIDA", "SANGRIA"))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saldo_esperado = float(caixa_aberto.saldo_inicial) + total_entradas + total_vendas - total_saidas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diferenca = float(dados.saldo_final) - saldo_esperado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/api/caixa/abrir: abre um novo caixa. Valida que nao existe outro caixa ja aberto para o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t xml:space="preserve"> 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caixa_aberto.status = "FECHADO"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caixa_aberto.saldo_final = dados.saldo_final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caixa_aberto.total_vendas = total_vendas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caixa_aberto.total_entradas = total_entradas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caixa_aberto.total_saidas = total_saidas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caixa_aberto.data_fechamento = datetime.utcnow()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db.commit()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resultado =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"status": "Caixa fechado",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"sessao_id": caixa_aberto.id,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"operador": caixa_aberto.operador,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"saldo_inicial": float(caixa_aberto.saldo_inicial),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"total_vendas": total_vendas,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"total_entradas": total_entradas,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"total_saidas": total_saidas,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"saldo_esperado": saldo_esperado,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"saldo_informado": float(dados.saldo_final),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"diferenca": diferenca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abs(diferenca) &gt; 0.01: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resultado["alerta"] = f"DIFERENCA DE R$ {diferenca:.2f} {'SOBRA' if diferenca &gt; 0 else 'FALTA'}"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resultado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@router.get("/status")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status_caixa(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caixa_aberto = db.query(CaixaSessao).filter(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CaixaSessao.empresa_documento == empresa_documento,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CaixaSessao.status == "ABERTO"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/api/caixa/fechar: fecha o caixa atual. Calcula o saldo final baseado em todas as movimentacoes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caixa_aberto: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{"status": "FECHADO"}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transacoes = db.query(CaixaTransacao).filter(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CaixaTransacao.sessao_id == caixa_aberto.id,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CaixaTransacao.empresa_documento == empresa_documento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).order_by(CaixaTransacao.data_transacao.desc()).all()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total_vendas = sum(float(t.valor) for t in transacoes if t.tipo == "VENDA")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total_entradas = sum(float(t.valor) for t in transacoes if t.tipo == "ENTRADA")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total_saidas = sum(float(t.valor) for t in transacoes if t.tipo in ("SAIDA", "SANGRIA"))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saldo_esperado = float(caixa_aberto.saldo_inicial) + total_entradas + total_vendas - total_saidas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"status": "ABERTO",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"sessao_id": caixa_aberto.id,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"operador": caixa_aberto.operador,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"saldo_inicial": float(caixa_aberto.saldo_inicial),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"total_vendas": total_vendas,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"total_entradas": total_entradas,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"total_saidas": total_saidas,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"saldo_esperado": saldo_esperado,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"data_abertura": str(caixa_aberto.data_abertura),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"transacoes": [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"id": t.id,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"tipo": t.tipo,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"valor": float(t.valor),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"descricao": t.descricao,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"operador": t.operador,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"data_transacao": str(t.data_transacao)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for t in transacoes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/api/caixa/sangria: registra uma retirada de dinheiro do caixa (ex: pagamento de despesa)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@router.post("/transacao")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registrar_transacao(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dados: CaixaTransacaoRequest,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db_core: Session = Depends(get_db_core),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Registra entrada, saida ou sangria no caixa.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SAIDA e SANGRIA exigem senha de admin.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caixa_aberto = db.query(CaixaSessao).filter(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CaixaSessao.empresa_documento == empresa_documento,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CaixaSessao.status == "ABERTO"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caixa_aberto: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HTTPException(status_code=400, detail="Caixa fechado.")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Verificar senha admin para saida/sangria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dados.tipo in ("SAIDA", "SANGRIA"):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not dados.senha_admin: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raise HTTPException(status_code=403, detail=f"Senha de administrador obrigatoria para {dados.tipo}.")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admin_user = db_core.query(Usuario).filter(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Usuario.empresa_documento == empresa_documento,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Usuario.papel.in_(["ADMIN", "GERENTE"]),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Usuario.ativo == True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).all()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senha_valida = False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/api/caixa/suprimento: registra uma entrada de dinheiro no caixa (ex: reforco de troco)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for u in admin_user: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verificar_senha(dados.senha_admin, u.senha_hash):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senha_valida = True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break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not senha_valida: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raise HTTPException(status_code=403, detail="Senha de administrador invalida.")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transacao = CaixaTransacao(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empresa_documento=empresa_documento,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sessao_id=caixa_aberto.id,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tipo=dados.tipo,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valor=dados.valor,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descricao=dados.descricao or f"{dados.tipo} - {current_user.nome}",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operador=current_user.nome,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autorizado_por="SENHA_ADMIN" if dados.tipo in ("SAIDA", "SANGRIA") else None,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data_transacao=datetime.utcnow()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db.add(transacao)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dados.tipo == "ENTRADA":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caixa_aberto.total_entradas += dados.valor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elif dados.tipo in ("SAIDA", "SANGRIA"):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caixa_aberto.total_saidas += dados.valor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db.commit()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{"status": f"{dados.tipo} registrada", "valor": dados.valor}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@router.get("/historico")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historico_caixa(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data_inicio: Optional[str] = None,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data_fim: Optional[str] = None,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limite: int = 20,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Depends(require_role("ADMIN", "GERENTE")),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"""Historico de sessoes de caixa fechadas."""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query = db.query(CaixaSessao).filter(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CaixaSessao.empresa_documento == empresa_documento,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CaixaSessao.status == "FECHADO"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data_inicio: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di = datetime.strptime(data_inicio, "%Y-%m-%d")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query = query.filter(CaixaSessao.data_abertura &gt;= di)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except ValueError: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pass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data_fim: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df = datetime.strptime(data_fim, "%Y-%m-%d")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query = query.filter(CaixaSessao.data_abertura &lt;= df)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except ValueError: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pass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sessoes = query.order_by(CaixaSessao.data_abertura.desc()).limit(limite).all()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[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"sessao_id": s.id,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"operador": s.operador,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"saldo_inicial": float(s.saldo_inicial),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"saldo_final": float(s.saldo_final) if s.saldo_final else None,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"total_vendas": float(s.total_vendas),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"total_entradas": float(s.total_entradas),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"total_saidas": float(s.total_saidas),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"data_abertura": str(s.data_abertura),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"data_fechamento": str(s.data_fechamento) if s.data_fechamento else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for s in sessoes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 de caixas: lista caixas fechados, detalhes de movimentacoes, resumo por periodo</w:t>
            </w:r>
          </w:p>
        </w:tc>
      </w:tr>
    </w:tbl>
    <w:p/>
    <w:p/>
    <w:p>
      <w:pPr>
        <w:jc w:val="center"/>
      </w:pPr>
      <w:r>
        <w:rPr>
          <w:color w:val="CCCCCC"/>
          <w:sz w:val="28"/>
        </w:rPr>
        <w:t>·  ·  ·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B1A30"/>
          <w:sz w:val="36"/>
        </w:rPr>
        <w:t>Router: Usuarios</w:t>
      </w:r>
    </w:p>
    <w:p>
      <w:pPr>
        <w:spacing w:after="40" w:before="40"/>
      </w:pPr>
      <w:r>
        <w:rPr>
          <w:b w:val="0"/>
          <w:i/>
          <w:color w:val="444444"/>
          <w:sz w:val="20"/>
        </w:rPr>
        <w:t>Gerencia os usuarios internos do sistema (funcionarios que operam o SaltoGestao). Cria, lista, atualiza e desativa usuarios com hash seguro de senha.</w:t>
      </w:r>
    </w:p>
    <w:p/>
    <w:p>
      <w:pPr>
        <w:spacing w:before="240" w:after="80"/>
      </w:pPr>
      <w:r>
        <w:rPr>
          <w:b/>
          <w:i w:val="0"/>
          <w:color w:val="0B1A30"/>
          <w:sz w:val="24"/>
        </w:rPr>
        <w:t>Arquivo: usuarios.py</w:t>
      </w:r>
      <w:r>
        <w:rPr>
          <w:b w:val="0"/>
          <w:i/>
          <w:color w:val="1A3A6A"/>
          <w:sz w:val="18"/>
        </w:rPr>
        <w:t xml:space="preserve"> (SaltoGestao/backendPy/routers/usuarios.py)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Gerencia os usuarios internos do sistema (funcionarios que operam o SaltoGestao). Cria, lista, atualiza e desativa usuarios com hash seguro de senha.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/api/usuarios. Define o prefixo e importa dependencias (User model, senha hash)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routers/usuarios.py - CRUD de colaboradores/equipe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/api/usuarios. Define o prefixo e importa dependencias (User model, senha hash)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Permissoes: ADMIN pode criar/editar/remover qualquer usuario.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/api/usuarios. Define o prefixo e importa dependencias (User model, senha hash)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GERENTE pode criar apenas VENDEDOR e CAIXA.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/api/usuarios. Define o prefixo e importa dependencias (User model, senha hash)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/api/usuarios. Define o prefixo e importa dependencias (User model, senha hash)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fastapi import APIRouter, Depends, HTTPException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/api/usuarios. Define o prefixo e importa dependencias (User model, senha hash)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sqlalchemy.orm import Session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/api/usuarios. Define o prefixo e importa dependencias (User model, senha hash)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typing import Optional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/api/usuarios. Define o prefixo e importa dependencias (User model, senha hash)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/api/usuarios. Define o prefixo e importa dependencias (User model, senha hash)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database import get_db_core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/api/usuarios. Define o prefixo e importa dependencias (User model, senha hash)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models_core import Usuario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/api/usuarios. Define o prefixo e importa dependencias (User model, senha hash)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schemas import UsuarioCreate, UsuarioUpdate, UsuarioResponse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/api/usuarios. Define o prefixo e importa dependencias (User model, senha hash)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security import hash_senha, require_role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/api/usuarios. Define o prefixo e importa dependencias (User model, senha hash)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/api/usuarios. Define o prefixo e importa dependencias (User model, senha hash)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router = APIRouter(prefix="/usuarios", tags=["Colaboradores"])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/api/usuarios. Define o prefixo e importa dependencias (User model, senha hash)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/api/usuarios. Define o prefixo e importa dependencias (User model, senha hash)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/api/usuarios. Define o prefixo e importa dependencias (User model, senha hash)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@router.post("/", response_model=UsuarioResponse)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/api/usuarios. Define o prefixo e importa dependencias (User model, senha hash)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criar_usuario(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/api/usuarios. Define o prefixo e importa dependencias (User model, senha hash)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usuario: UsuarioCreate,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/api/usuarios. Define o prefixo e importa dependencias (User model, senha hash)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Depends(require_role("ADMIN", "GERENTE")),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/api/usuarios: lista todos os usuarios internos. Filtra por nome e status (ativo/inativo)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Depends(get_db_core)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/api/usuarios: lista todos os usuarios internos. Filtra por nome e status (ativo/inativo)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/api/usuarios: lista todos os usuarios internos. Filtra por nome e status (ativo/inativo)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current_user.empresa_documento != empresa_documento: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/api/usuarios: lista todos os usuarios internos. Filtra por nome e status (ativo/inativo)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HTTPException(status_code=403, detail="So pode criar usuarios da sua empresa.")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/api/usuarios: lista todos os usuarios internos. Filtra por nome e status (ativo/inativo)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/api/usuarios: lista todos os usuarios internos. Filtra por nome e status (ativo/inativo)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Verificar se username ja existe na empresa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/api/usuarios: lista todos os usuarios internos. Filtra por nome e status (ativo/inativo)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existing = db.query(Usuario).filter(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/api/usuarios: lista todos os usuarios internos. Filtra por nome e status (ativo/inativo)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Usuario.username == usuario.username,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/api/usuarios: lista todos os usuarios internos. Filtra por nome e status (ativo/inativo)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Usuario.empresa_documento == empresa_documento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/api/usuarios: lista todos os usuarios internos. Filtra por nome e status (ativo/inativo)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/api/usuarios: lista todos os usuarios internos. Filtra por nome e status (ativo/inativo)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existing: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/api/usuarios: lista todos os usuarios internos. Filtra por nome e status (ativo/inativo)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HTTPException(status_code=400, detail="Username ja existe nesta empresa.")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/api/usuarios: lista todos os usuarios internos. Filtra por nome e status (ativo/inativo)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/api/usuarios: lista todos os usuarios internos. Filtra por nome e status (ativo/inativo)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GERENTE so pode criar VENDEDOR e CAIXA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/api/usuarios: lista todos os usuarios internos. Filtra por nome e status (ativo/inativo)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current_user.papel == "GERENTE" and usuario.papel in ("ADMIN", "GERENTE"):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/api/usuarios: lista todos os usuarios internos. Filtra por nome e status (ativo/inativo)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HTTPException(status_code=403, detail="Gerente so pode criar vendedores e operadores de caixa.")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/api/usuarios: lista todos os usuarios internos. Filtra por nome e status (ativo/inativo)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/api/usuarios: lista todos os usuarios internos. Filtra por nome e status (ativo/inativo)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user = Usuario(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/api/usuarios: lista todos os usuarios internos. Filtra por nome e status (ativo/inativo)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empresa_documento=empresa_documento,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/api/usuarios: lista todos os usuarios internos. Filtra por nome e status (ativo/inativo)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nome=usuario.nome,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/api/usuarios: lista todos os usuarios internos. Filtra por nome e status (ativo/inativo)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username=usuario.username,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/api/usuarios: lista todos os usuarios internos. Filtra por nome e status (ativo/inativo)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senha_hash=hash_senha(usuario.senha),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/api/usuarios: lista todos os usuarios internos. Filtra por nome e status (ativo/inativo)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papel=usuario.papel,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/api/usuarios: lista todos os usuarios internos. Filtra por nome e status (ativo/inativo)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codigo=usuario.codigo,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/api/usuarios: lista todos os usuarios internos. Filtra por nome e status (ativo/inativo)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ativo=True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/api/usuarios: lista todos os usuarios internos. Filtra por nome e status (ativo/inativo)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/api/usuarios: lista todos os usuarios internos. Filtra por nome e status (ativo/inativo)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db.add(user)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/api/usuarios: lista todos os usuarios internos. Filtra por nome e status (ativo/inativo)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db.commit()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/api/usuarios: lista todos os usuarios internos. Filtra por nome e status (ativo/inativo)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db.refresh(user)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user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@router.get("/", response_model=list[UsuarioResponse])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listar_usuarios(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ativo: Optional[bool] = None,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papel: Optional[str] = None,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Depends(require_role("ADMIN", "GERENTE")),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Depends(get_db_core)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query = db.query(Usuario).filter(Usuario.empresa_documento == empresa_documento)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ativo is not None: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query = query.filter(Usuario.ativo == ativo)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papel: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query = query.filter(Usuario.papel == papel)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query.order_by(Usuario.nome).all()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@router.get("/{usuario_id}", response_model=UsuarioResponse)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get_usuario(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usuario_id: int,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Depends(require_role("ADMIN", "GERENTE")),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Depends(get_db_core)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user = db.query(Usuario).filter(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Usuario.id == usuario_id,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Usuario.empresa_documento == empresa_documento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user: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HTTPException(status_code=404, detail="Usuario nao encontrado.")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user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/api/usuarios: cria novo usuario interno. Gera hash bcrypt da senha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t xml:space="preserve"> 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@router.put("/{usuario_id}", response_model=UsuarioResponse)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atualizar_usuario(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usuario_id: int,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dados: UsuarioUpdate,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Depends(require_role("ADMIN", "GERENTE")),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Depends(get_db_core)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user = db.query(Usuario).filter(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Usuario.id == usuario_id,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Usuario.empresa_documento == empresa_documento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user: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HTTPException(status_code=404, detail="Usuario nao encontrado.")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update_data = dados.model_dump(exclude_unset=True)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"senha" in update_data: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update_data["senha_hash"] = hash_senha(update_data.pop("senha"))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for key, value in update_data.items():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setattr(user, key, value)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db.commit()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db.refresh(user)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user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@router.delete("/{usuario_id}")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desativar_usuario(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usuario_id: int,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Depends(require_role("ADMIN")),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Depends(get_db_core)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user = db.query(Usuario).filter(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Usuario.id == usuario_id,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Usuario.empresa_documento == empresa_documento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user: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HTTPException(status_code=404, detail="Usuario nao encontrado.")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user.id == current_user.id: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HTTPException(status_code=400, detail="Voce nao pode desativar a si mesmo.")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user.ativo = False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db.commit()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{"status": "Usuario desativado"}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/api/usuarios/{id}: atualiza dados do usuario (nome, email, senha). DELETE: desativa o usuario (soft delete)</w:t>
            </w:r>
          </w:p>
        </w:tc>
      </w:tr>
    </w:tbl>
    <w:p/>
    <w:p/>
    <w:p>
      <w:pPr>
        <w:jc w:val="center"/>
      </w:pPr>
      <w:r>
        <w:rPr>
          <w:color w:val="CCCCCC"/>
          <w:sz w:val="28"/>
        </w:rPr>
        <w:t>·  ·  ·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B1A30"/>
          <w:sz w:val="36"/>
        </w:rPr>
        <w:t>Router: Clientes</w:t>
      </w:r>
    </w:p>
    <w:p>
      <w:pPr>
        <w:spacing w:after="40" w:before="40"/>
      </w:pPr>
      <w:r>
        <w:rPr>
          <w:b w:val="0"/>
          <w:i/>
          <w:color w:val="444444"/>
          <w:sz w:val="20"/>
        </w:rPr>
        <w:t>Gerencia os clientes do sistema. Permite cadastrar clientes fisicos (CPF) e juridicos (CNPJ), consultar historico de compras e buscar por filtros.</w:t>
      </w:r>
    </w:p>
    <w:p/>
    <w:p>
      <w:pPr>
        <w:spacing w:before="240" w:after="80"/>
      </w:pPr>
      <w:r>
        <w:rPr>
          <w:b/>
          <w:i w:val="0"/>
          <w:color w:val="0B1A30"/>
          <w:sz w:val="24"/>
        </w:rPr>
        <w:t>Arquivo: clientes.py</w:t>
      </w:r>
      <w:r>
        <w:rPr>
          <w:b w:val="0"/>
          <w:i/>
          <w:color w:val="1A3A6A"/>
          <w:sz w:val="18"/>
        </w:rPr>
        <w:t xml:space="preserve"> (SaltoGestao/backendPy/routers/clientes.py)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Gerencia os clientes do sistema. Permite cadastrar clientes fisicos (CPF) e juridicos (CNPJ), consultar historico de compras e buscar por filtros.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/api/clientes. Cria o router com prefixo /api/clientes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routers/clientes.py - CRUD de clientes + historico de compras + fidelidade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/api/clientes. Cria o router com prefixo /api/clientes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Multi-tenant: todas as operacoes filtram por empresa_documento.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/api/clientes. Cria o router com prefixo /api/clientes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/api/clientes. Cria o router com prefixo /api/clientes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fastapi import APIRouter, Depends, HTTPException, Query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/api/clientes. Cria o router com prefixo /api/clientes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sqlalchemy.orm import Session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/api/clientes. Cria o router com prefixo /api/clientes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sqlalchemy import func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/api/clientes. Cria o router com prefixo /api/clientes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typing import Optional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/api/clientes. Cria o router com prefixo /api/clientes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datetime import datetime, timedelta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/api/clientes. Cria o router com prefixo /api/clientes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/api/clientes. Cria o router com prefixo /api/clientes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database import get_db_salto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/api/clientes. Cria o router com prefixo /api/clientes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models import Cliente, Venda, VendaItem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/api/clientes. Cria o router com prefixo /api/clientes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schemas import ClienteCreate, ClienteUpdate, ClienteResponse, ClienteHistoricoResponse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/api/clientes. Cria o router com prefixo /api/clientes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models_core import Usuario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/api/clientes. Cria o router com prefixo /api/clientes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security import get_empresa_from_user, get_current_user, require_role, verificar_senha, hash_senha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/api/clientes. Cria o router com prefixo /api/clientes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/api/clientes. Cria o router com prefixo /api/clientes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router = APIRouter(prefix="/clientes", tags=["Clientes"])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/api/clientes. Cria o router com prefixo /api/clientes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/api/clientes. Cria o router com prefixo /api/clientes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/api/clientes. Cria o router com prefixo /api/clientes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@router.post("/", response_model=ClienteResponse)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/api/clientes. Cria o router com prefixo /api/clientes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criar_cliente(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cliente: ClienteCreate,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/api/clientes: lista clientes com filtros por nome, CPF/CNPJ e tipo (fisico/juridico)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/api/clientes: lista clientes com filtros por nome, CPF/CNPJ e tipo (fisico/juridico)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/api/clientes: lista clientes com filtros por nome, CPF/CNPJ e tipo (fisico/juridico)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/api/clientes: lista clientes com filtros por nome, CPF/CNPJ e tipo (fisico/juridico)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obj = Cliente(empresa_documento=empresa_documento, **cliente.model_dump())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/api/clientes: lista clientes com filtros por nome, CPF/CNPJ e tipo (fisico/juridico)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db.add(obj)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/api/clientes: lista clientes com filtros por nome, CPF/CNPJ e tipo (fisico/juridico)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db.commit()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/api/clientes: lista clientes com filtros por nome, CPF/CNPJ e tipo (fisico/juridico)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db.refresh(obj)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/api/clientes: lista clientes com filtros por nome, CPF/CNPJ e tipo (fisico/juridico)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obj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/api/clientes: lista clientes com filtros por nome, CPF/CNPJ e tipo (fisico/juridico)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/api/clientes: lista clientes com filtros por nome, CPF/CNPJ e tipo (fisico/juridico)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/api/clientes: lista clientes com filtros por nome, CPF/CNPJ e tipo (fisico/juridico)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@router.get("/", response_model=list[ClienteResponse])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/api/clientes: lista clientes com filtros por nome, CPF/CNPJ e tipo (fisico/juridico)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listar_clientes(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/api/clientes: lista clientes com filtros por nome, CPF/CNPJ e tipo (fisico/juridico)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/api/clientes: lista clientes com filtros por nome, CPF/CNPJ e tipo (fisico/juridico)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busca: Optional[str] = None,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/api/clientes: lista clientes com filtros por nome, CPF/CNPJ e tipo (fisico/juridico)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ativo: Optional[bool] = True,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/api/clientes: lista clientes com filtros por nome, CPF/CNPJ e tipo (fisico/juridico)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ordem: str = "nome",  # nome, pontos, recente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/api/clientes: lista clientes com filtros por nome, CPF/CNPJ e tipo (fisico/juridico)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/api/clientes: lista clientes com filtros por nome, CPF/CNPJ e tipo (fisico/juridico)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/api/clientes: lista clientes com filtros por nome, CPF/CNPJ e tipo (fisico/juridico)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/api/clientes: lista clientes com filtros por nome, CPF/CNPJ e tipo (fisico/juridico)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query = db.query(Cliente).filter(Cliente.empresa_documento == empresa_documento)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/api/clientes: lista clientes com filtros por nome, CPF/CNPJ e tipo (fisico/juridico)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ativo is not None: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/api/clientes: lista clientes com filtros por nome, CPF/CNPJ e tipo (fisico/juridico)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query = query.filter(Cliente.ativo == ativo)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/api/clientes: lista clientes com filtros por nome, CPF/CNPJ e tipo (fisico/juridico)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busca: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/api/clientes: lista clientes com filtros por nome, CPF/CNPJ e tipo (fisico/juridico)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query = query.filter(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/api/clientes: lista clientes com filtros por nome, CPF/CNPJ e tipo (fisico/juridico)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Cliente.nome.ilike(f"%{busca}%") |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/api/clientes: lista clientes com filtros por nome, CPF/CNPJ e tipo (fisico/juridico)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Cliente.telefone.ilike(f"%{busca}%") |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/api/clientes: lista clientes com filtros por nome, CPF/CNPJ e tipo (fisico/juridico)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Cliente.cpf_cnpj.ilike(f"%{busca}%") |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/api/clientes: lista clientes com filtros por nome, CPF/CNPJ e tipo (fisico/juridico)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Cliente.email.ilike(f"%{busca}%")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/api/clientes: lista clientes com filtros por nome, CPF/CNPJ e tipo (fisico/juridico)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ordem == "pontos":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/api/clientes: cadastra novo cliente. Valida CPF ou CNPJ unico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query = query.order_by(Cliente.pontos_fidelidade.desc())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/api/clientes: cadastra novo cliente. Valida CPF ou CNPJ unico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elif ordem == "recente":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/api/clientes: cadastra novo cliente. Valida CPF ou CNPJ unico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query = query.order_by(Cliente.id.desc())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/api/clientes: cadastra novo cliente. Valida CPF ou CNPJ unico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else: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/api/clientes: cadastra novo cliente. Valida CPF ou CNPJ unico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query = query.order_by(Cliente.nome)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/api/clientes: cadastra novo cliente. Valida CPF ou CNPJ unico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query.all()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/api/clientes: cadastra novo cliente. Valida CPF ou CNPJ unico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/api/clientes: cadastra novo cliente. Valida CPF ou CNPJ unico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/api/clientes: cadastra novo cliente. Valida CPF ou CNPJ unico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@router.get("/{cliente_id}", response_model=ClienteResponse)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/api/clientes: cadastra novo cliente. Valida CPF ou CNPJ unico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get_cliente(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/api/clientes: cadastra novo cliente. Valida CPF ou CNPJ unico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cliente_id: int,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/api/clientes: cadastra novo cliente. Valida CPF ou CNPJ unico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/api/clientes: cadastra novo cliente. Valida CPF ou CNPJ unico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/api/clientes: cadastra novo cliente. Valida CPF ou CNPJ unico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/api/clientes: cadastra novo cliente. Valida CPF ou CNPJ unico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/api/clientes: cadastra novo cliente. Valida CPF ou CNPJ unico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obj = db.query(Cliente).filter(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/api/clientes: cadastra novo cliente. Valida CPF ou CNPJ unico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Cliente.id == cliente_id,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/api/clientes: cadastra novo cliente. Valida CPF ou CNPJ unico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Cliente.empresa_documento == empresa_documento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/api/clientes: cadastra novo cliente. Valida CPF ou CNPJ unico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/api/clientes: cadastra novo cliente. Valida CPF ou CNPJ unico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obj: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/api/clientes: cadastra novo cliente. Valida CPF ou CNPJ unico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HTTPException(status_code=404, detail="Cliente nao encontrado.")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/api/clientes: cadastra novo cliente. Valida CPF ou CNPJ unico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obj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/api/clientes: cadastra novo cliente. Valida CPF ou CNPJ unico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/api/clientes: cadastra novo cliente. Valida CPF ou CNPJ unico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/api/clientes: cadastra novo cliente. Valida CPF ou CNPJ unico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@router.put("/{cliente_id}", response_model=ClienteResponse)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/api/clientes: cadastra novo cliente. Valida CPF ou CNPJ unico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atualizar_cliente(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/api/clientes: cadastra novo cliente. Valida CPF ou CNPJ unico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cliente_id: int,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/api/clientes: cadastra novo cliente. Valida CPF ou CNPJ unico antes de salvar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dados: ClienteUpdate,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/api/clientes: cadastra novo cliente. Valida CPF ou CNPJ unico antes de salvar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obj = db.query(Cliente).filter(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Cliente.id == cliente_id,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Cliente.empresa_documento == empresa_documento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obj: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HTTPException(status_code=404, detail="Cliente nao encontrado.")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for key, value in dados.model_dump(exclude_unset=True).items():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setattr(obj, key, value)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db.commit()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db.refresh(obj)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obj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@router.delete("/{cliente_id}")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desativar_cliente(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cliente_id: int,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obj = db.query(Cliente).filter(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Cliente.id == cliente_id,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Cliente.empresa_documento == empresa_documento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obj: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HTTPException(status_code=404, detail="Cliente nao encontrado.")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obj.ativo = False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db.commit()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{"status": "Cliente desativado"}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HISTORICO DE COMPRAS + FIDELIDADE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@router.get("/{cliente_id}/historico")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historico_compras(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cliente_id: int,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limite: int = 30,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"""Retorna historico de compras do cliente com detalhes."""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 = db.query(Cliente).filter(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Cliente.id == cliente_id,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Cliente.empresa_documento == empresa_documento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cliente: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HTTPException(status_code=404, detail="Cliente nao encontrado.")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vendas = db.query(Venda).filter(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Venda.cliente_id == cliente_id,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Venda.empresa_documento == empresa_documento,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Venda.status == "CONCLUIDA"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).order_by(Venda.data_venda.desc()).limit(limite).all()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total_gasto = db.query(func.sum(Venda.total)).filter(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Venda.cliente_id == cliente_id,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Venda.empresa_documento == empresa_documento,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Venda.status == "CONCLUIDA"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).scalar() or 0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"cliente": cliente.nome,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"total_gasto": float(total_gasto),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"pontos_fidelidade": cliente.pontos_fidelidade,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"compras": [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"venda_id": v.id,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"data": str(v.data_venda),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"total": float(v.total),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"forma_pagamento": v.forma_pagamento,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"itens": [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"produto": item.produto_nome,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"quantidade": float(item.quantidade),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"preco": float(item.preco_unitario),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"subtotal": float(item.subtotal)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for item in v.itens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for v in vendas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@router.post("/{cliente_id}/pontos")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adicionar_pontos(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cliente_id: int,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pontos: int,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"""Adiciona pontos de fidelidade ao cliente."""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 = db.query(Cliente).filter(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Cliente.id == cliente_id,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Cliente.empresa_documento == empresa_documento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cliente: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HTTPException(status_code=404, detail="Cliente nao encontrado.")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cliente.pontos_fidelidade += pontos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db.commit()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{"pontos_totais": cliente.pontos_fidelidade}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@router.get("/fidelidade/ranking")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ranking_fidelidade(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limite: int = 20,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"""Top clientes por pontuacao de fidelidade."""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db.query(Cliente).filter(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Cliente.empresa_documento == empresa_documento,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Cliente.ativo == True,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Cliente.pontos_fidelidade &gt; 0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).order_by(Cliente.pontos_fidelidade.desc()).limit(limite).all()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PUT: atualiza dados; DELETE: desativa; GET /{id}/historico: compras do cliente; busca avancada</w:t>
            </w:r>
          </w:p>
        </w:tc>
      </w:tr>
    </w:tbl>
    <w:p/>
    <w:p/>
    <w:p>
      <w:pPr>
        <w:jc w:val="center"/>
      </w:pPr>
      <w:r>
        <w:rPr>
          <w:color w:val="CCCCCC"/>
          <w:sz w:val="28"/>
        </w:rPr>
        <w:t>·  ·  ·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B1A30"/>
          <w:sz w:val="36"/>
        </w:rPr>
        <w:t>Router: Fornecedores</w:t>
      </w:r>
    </w:p>
    <w:p>
      <w:pPr>
        <w:spacing w:after="40" w:before="40"/>
      </w:pPr>
      <w:r>
        <w:rPr>
          <w:b w:val="0"/>
          <w:i/>
          <w:color w:val="444444"/>
          <w:sz w:val="20"/>
        </w:rPr>
        <w:t>Gerencia os fornecedores de produtos. CRUD simples para cadastrar e manter informacoes de empresas que fornecem produtos ao estabelecimento.</w:t>
      </w:r>
    </w:p>
    <w:p/>
    <w:p>
      <w:pPr>
        <w:spacing w:before="240" w:after="80"/>
      </w:pPr>
      <w:r>
        <w:rPr>
          <w:b/>
          <w:i w:val="0"/>
          <w:color w:val="0B1A30"/>
          <w:sz w:val="24"/>
        </w:rPr>
        <w:t>Arquivo: fornecedores.py</w:t>
      </w:r>
      <w:r>
        <w:rPr>
          <w:b w:val="0"/>
          <w:i/>
          <w:color w:val="1A3A6A"/>
          <w:sz w:val="18"/>
        </w:rPr>
        <w:t xml:space="preserve"> (SaltoGestao/backendPy/routers/fornecedores.py)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Gerencia os fornecedores de produtos. CRUD simples para cadastrar e manter informacoes de empresas que fornecem produtos ao estabelecimento.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/api/fornecedores. Define o router com prefixo /api/fornecedores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routers/fornecedores.py - CRUD de fornecedores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/api/fornecedores. Define o router com prefixo /api/fornecedores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/api/fornecedores. Define o router com prefixo /api/fornecedores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fastapi import APIRouter, Depends, HTTPException, Query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/api/fornecedores. Define o router com prefixo /api/fornecedores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sqlalchemy.orm import Session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/api/fornecedores. Define o router com prefixo /api/fornecedores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typing import Optional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/api/fornecedores. Define o router com prefixo /api/fornecedores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/api/fornecedores. Define o router com prefixo /api/fornecedores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database import get_db_salto, get_db_core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/api/fornecedores. Define o router com prefixo /api/fornecedores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models import Fornecedor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/api/fornecedores. Define o router com prefixo /api/fornecedores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schemas import FornecedorCreate, FornecedorResponse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/api/fornecedores. Define o router com prefixo /api/fornecedores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models_core import Usuario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/api/fornecedores. Define o router com prefixo /api/fornecedores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security import get_empresa_from_user, get_current_user, require_role, verificar_senha, hash_senha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/api/fornecedores. Define o router com prefixo /api/fornecedores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/api/fornecedores. Define o router com prefixo /api/fornecedores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router = APIRouter(prefix="/fornecedores", tags=["Fornecedores"])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/api/fornecedores. Define o router com prefixo /api/fornecedores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/api/fornecedores. Define o router com prefixo /api/fornecedores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/api/fornecedores. Define o router com prefixo /api/fornecedores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@router.post("/", response_model=FornecedorResponse)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/api/fornecedores. Define o router com prefixo /api/fornecedores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criar_fornecedor(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/api/fornecedores. Define o router com prefixo /api/fornecedores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fornecedor: FornecedorCreate,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/api/fornecedores. Define o router com prefixo /api/fornecedores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/api/fornecedores. Define o router com prefixo /api/fornecedores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/api/fornecedores: lista todos os fornecedores cadastrados. Filtros por nome e cidade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/api/fornecedores: lista todos os fornecedores cadastrados. Filtros por nome e cidade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obj = Fornecedor(empresa_documento=empresa_documento, **fornecedor.model_dump())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/api/fornecedores: lista todos os fornecedores cadastrados. Filtros por nome e cidade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db.add(obj)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/api/fornecedores: lista todos os fornecedores cadastrados. Filtros por nome e cidade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db.commit()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/api/fornecedores: lista todos os fornecedores cadastrados. Filtros por nome e cidade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db.refresh(obj)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/api/fornecedores: lista todos os fornecedores cadastrados. Filtros por nome e cidade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obj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/api/fornecedores: lista todos os fornecedores cadastrados. Filtros por nome e cidade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/api/fornecedores: lista todos os fornecedores cadastrados. Filtros por nome e cidade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/api/fornecedores: lista todos os fornecedores cadastrados. Filtros por nome e cidade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@router.get("/", response_model=list[FornecedorResponse])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/api/fornecedores: lista todos os fornecedores cadastrados. Filtros por nome e cidade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listar_fornecedores(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/api/fornecedores: lista todos os fornecedores cadastrados. Filtros por nome e cidade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/api/fornecedores: lista todos os fornecedores cadastrados. Filtros por nome e cidade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busca: Optional[str] = None,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/api/fornecedores: lista todos os fornecedores cadastrados. Filtros por nome e cidade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ativo: Optional[bool] = True,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/api/fornecedores: lista todos os fornecedores cadastrados. Filtros por nome e cidade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/api/fornecedores: lista todos os fornecedores cadastrados. Filtros por nome e cidade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/api/fornecedores: lista todos os fornecedores cadastrados. Filtros por nome e cidade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/api/fornecedores: lista todos os fornecedores cadastrados. Filtros por nome e cidade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query = db.query(Fornecedor).filter(Fornecedor.empresa_documento == empresa_documento)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/api/fornecedores: lista todos os fornecedores cadastrados. Filtros por nome e cidade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ativo is not None: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/api/fornecedores: lista todos os fornecedores cadastrados. Filtros por nome e cidade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query = query.filter(Fornecedor.ativo == ativo)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/api/fornecedores: lista todos os fornecedores cadastrados. Filtros por nome e cidade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busca: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/api/fornecedores: lista todos os fornecedores cadastrados. Filtros por nome e cidade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query = query.filter(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/api/fornecedores: lista todos os fornecedores cadastrados. Filtros por nome e cidade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Fornecedor.nome_fantasia.ilike(f"%{busca}%") |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/api/fornecedores: lista todos os fornecedores cadastrados. Filtros por nome e cidade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Fornecedor.razao_social.ilike(f"%{busca}%") |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/api/fornecedores: lista todos os fornecedores cadastrados. Filtros por nome e cidade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Fornecedor.cnpj_cpf.ilike(f"%{busca}%")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/api/fornecedores: lista todos os fornecedores cadastrados. Filtros por nome e cidade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/api/fornecedores: lista todos os fornecedores cadastrados. Filtros por nome e cidade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query.order_by(Fornecedor.nome_fantasia).all()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/api/fornecedores: lista todos os fornecedores cadastrados. Filtros por nome e cidade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/api/fornecedores: lista todos os fornecedores cadastrados. Filtros por nome e cidade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/api/fornecedores: lista todos os fornecedores cadastrados. Filtros por nome e cidade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@router.get("/{fornecedor_id}", response_model=FornecedorResponse)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get_fornecedor(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/api/fornecedores: cadastra novo fornecedor com CNPJ, telefone e endereco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fornecedor_id: int,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/api/fornecedores: cadastra novo fornecedor com CNPJ, telefone e endereco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/api/fornecedores: cadastra novo fornecedor com CNPJ, telefone e endereco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/api/fornecedores: cadastra novo fornecedor com CNPJ, telefone e endereco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/api/fornecedores: cadastra novo fornecedor com CNPJ, telefone e endereco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/api/fornecedores: cadastra novo fornecedor com CNPJ, telefone e endereco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obj = db.query(Fornecedor).filter(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/api/fornecedores: cadastra novo fornecedor com CNPJ, telefone e endereco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Fornecedor.id == fornecedor_id,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/api/fornecedores: cadastra novo fornecedor com CNPJ, telefone e endereco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Fornecedor.empresa_documento == empresa_documento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/api/fornecedores: cadastra novo fornecedor com CNPJ, telefone e endereco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/api/fornecedores: cadastra novo fornecedor com CNPJ, telefone e endereco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obj: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/api/fornecedores: cadastra novo fornecedor com CNPJ, telefone e endereco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HTTPException(status_code=404, detail="Fornecedor nao encontrado.")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/api/fornecedores: cadastra novo fornecedor com CNPJ, telefone e endereco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obj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/api/fornecedores: cadastra novo fornecedor com CNPJ, telefone e endereco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/api/fornecedores: cadastra novo fornecedor com CNPJ, telefone e endereco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/api/fornecedores: cadastra novo fornecedor com CNPJ, telefone e endereco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@router.put("/{fornecedor_id}", response_model=FornecedorResponse)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/api/fornecedores: cadastra novo fornecedor com CNPJ, telefone e endereco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atualizar_fornecedor(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/api/fornecedores: cadastra novo fornecedor com CNPJ, telefone e endereco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fornecedor_id: int,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/api/fornecedores: cadastra novo fornecedor com CNPJ, telefone e endereco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dados: FornecedorCreate,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/api/fornecedores: cadastra novo fornecedor com CNPJ, telefone e endereco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/api/fornecedores: cadastra novo fornecedor com CNPJ, telefone e endereco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/api/fornecedores: cadastra novo fornecedor com CNPJ, telefone e endereco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/api/fornecedores: cadastra novo fornecedor com CNPJ, telefone e endereco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/api/fornecedores: cadastra novo fornecedor com CNPJ, telefone e endereco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obj = db.query(Fornecedor).filter(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/api/fornecedores: cadastra novo fornecedor com CNPJ, telefone e endereco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Fornecedor.id == fornecedor_id,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/api/fornecedores: cadastra novo fornecedor com CNPJ, telefone e endereco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Fornecedor.empresa_documento == empresa_documento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/api/fornecedores: cadastra novo fornecedor com CNPJ, telefone e endereco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/api/fornecedores: cadastra novo fornecedor com CNPJ, telefone e endereco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obj: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/api/fornecedores: cadastra novo fornecedor com CNPJ, telefone e endereco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HTTPException(status_code=404, detail="Fornecedor nao encontrado.")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/api/fornecedores: cadastra novo fornecedor com CNPJ, telefone e endereco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for key, value in dados.model_dump(exclude_unset=True).items():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setattr(obj, key, value)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/api/fornecedores/{id}: atualiza dados. DELETE /{id}: desativa o fornecedor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db.commit()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/api/fornecedores/{id}: atualiza dados. DELETE /{id}: desativa o fornecedor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db.refresh(obj)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/api/fornecedores/{id}: atualiza dados. DELETE /{id}: desativa o fornecedor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obj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/api/fornecedores/{id}: atualiza dados. DELETE /{id}: desativa o fornecedor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/api/fornecedores/{id}: atualiza dados. DELETE /{id}: desativa o fornecedor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/api/fornecedores/{id}: atualiza dados. DELETE /{id}: desativa o fornecedor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@router.delete("/{fornecedor_id}")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/api/fornecedores/{id}: atualiza dados. DELETE /{id}: desativa o fornecedor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desativar_fornecedor(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/api/fornecedores/{id}: atualiza dados. DELETE /{id}: desativa o fornecedor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fornecedor_id: int,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/api/fornecedores/{id}: atualiza dados. DELETE /{id}: desativa o fornecedor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/api/fornecedores/{id}: atualiza dados. DELETE /{id}: desativa o fornecedor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/api/fornecedores/{id}: atualiza dados. DELETE /{id}: desativa o fornecedor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/api/fornecedores/{id}: atualiza dados. DELETE /{id}: desativa o fornecedor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/api/fornecedores/{id}: atualiza dados. DELETE /{id}: desativa o fornecedor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obj = db.query(Fornecedor).filter(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/api/fornecedores/{id}: atualiza dados. DELETE /{id}: desativa o fornecedor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Fornecedor.id == fornecedor_id,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/api/fornecedores/{id}: atualiza dados. DELETE /{id}: desativa o fornecedor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Fornecedor.empresa_documento == empresa_documento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/api/fornecedores/{id}: atualiza dados. DELETE /{id}: desativa o fornecedor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/api/fornecedores/{id}: atualiza dados. DELETE /{id}: desativa o fornecedor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obj: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/api/fornecedores/{id}: atualiza dados. DELETE /{id}: desativa o fornecedor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HTTPException(status_code=404, detail="Fornecedor nao encontrado.")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/api/fornecedores/{id}: atualiza dados. DELETE /{id}: desativa o fornecedor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obj.ativo = False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/api/fornecedores/{id}: atualiza dados. DELETE /{id}: desativa o fornecedor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db.commit()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/api/fornecedores/{id}: atualiza dados. DELETE /{id}: desativa o fornecedor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{"status": "Fornecedor desativado"}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/api/fornecedores/{id}: atualiza dados. DELETE /{id}: desativa o fornecedor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/api/fornecedores/{id}: atualiza dados. DELETE /{id}: desativa o fornecedor</w:t>
            </w:r>
          </w:p>
        </w:tc>
      </w:tr>
    </w:tbl>
    <w:p/>
    <w:p/>
    <w:p>
      <w:pPr>
        <w:jc w:val="center"/>
      </w:pPr>
      <w:r>
        <w:rPr>
          <w:color w:val="CCCCCC"/>
          <w:sz w:val="28"/>
        </w:rPr>
        <w:t>·  ·  ·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B1A30"/>
          <w:sz w:val="36"/>
        </w:rPr>
        <w:t>Router: Dashboard</w:t>
      </w:r>
    </w:p>
    <w:p>
      <w:pPr>
        <w:spacing w:after="40" w:before="40"/>
      </w:pPr>
      <w:r>
        <w:rPr>
          <w:b w:val="0"/>
          <w:i/>
          <w:color w:val="444444"/>
          <w:sz w:val="20"/>
        </w:rPr>
        <w:t>Fornece as metricas e dados exibidos no dashboard principal do sistema. Vendas do dia, do mes, produtos mais vendidos e alertas de estoque baixo.</w:t>
      </w:r>
    </w:p>
    <w:p/>
    <w:p>
      <w:pPr>
        <w:spacing w:before="240" w:after="80"/>
      </w:pPr>
      <w:r>
        <w:rPr>
          <w:b/>
          <w:i w:val="0"/>
          <w:color w:val="0B1A30"/>
          <w:sz w:val="24"/>
        </w:rPr>
        <w:t>Arquivo: dashboard.py</w:t>
      </w:r>
      <w:r>
        <w:rPr>
          <w:b w:val="0"/>
          <w:i/>
          <w:color w:val="1A3A6A"/>
          <w:sz w:val="18"/>
        </w:rPr>
        <w:t xml:space="preserve"> (SaltoGestao/backendPy/routers/dashboard.py)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Fornece as metricas e dados exibidos no dashboard principal do sistema. Vendas do dia, do mes, produtos mais vendidos e alertas de estoque baixo.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/api/dashboard. Importa servicos de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routers/dashboard.py - Metricas e informacoes consolidadas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/api/dashboard. Importa servicos de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/api/dashboard. Importa servicos de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fastapi import APIRouter, Depends, HTTPException, Query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/api/dashboard. Importa servicos de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sqlalchemy.orm import Session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/api/dashboard. Importa servicos de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sqlalchemy import func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/api/dashboard. Importa servicos de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datetime import datetime, timedelta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/api/dashboard. Importa servicos de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/api/dashboard. Importa servicos de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database import get_db_salto, get_db_core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/api/dashboard. Importa servicos de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models import Venda, Produto, Cliente, EstoqueMovimentacao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/api/dashboard. Importa servicos de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models_core import Usuario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/api/dashboard. Importa servicos de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security import get_empresa_from_user, get_current_user, require_role, verificar_senha, hash_senha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/api/dashboard. Importa servicos de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/api/dashboard. Importa servicos de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router = APIRouter(prefix="/dashboard", tags=["Dashboard"])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/api/dashboard. Importa servicos de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/api/dashboard. Importa servicos de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/api/dashboard. Importa servicos de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@router.get("/")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/api/dashboard. Importa servicos de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get_dashboard(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/api/dashboard. Importa servicos de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/api/dashboard. Importa servicos de relatorio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/api/dashboard. Importa servicos de relatorio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/api/dashboard: retorna resumo do dia e do mes (total vendido, ticket medio, qtd vendas) e top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hoje = datetime.utcnow().date()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/api/dashboard: retorna resumo do dia e do mes (total vendido, ticket medio, qtd vendas) e top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ontem = hoje - timedelta(days=1)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/api/dashboard: retorna resumo do dia e do mes (total vendido, ticket medio, qtd vendas) e top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inicio_mes = hoje.replace(day=1)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/api/dashboard: retorna resumo do dia e do mes (total vendido, ticket medio, qtd vendas) e top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/api/dashboard: retorna resumo do dia e do mes (total vendido, ticket medio, qtd vendas) e top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def _date_str(d):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/api/dashboard: retorna resumo do dia e do mes (total vendido, ticket medio, qtd vendas) e top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d.isoformat()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/api/dashboard: retorna resumo do dia e do mes (total vendido, ticket medio, qtd vendas) e top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/api/dashboard: retorna resumo do dia e do mes (total vendido, ticket medio, qtd vendas) e top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---- Vendas hoje ----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/api/dashboard: retorna resumo do dia e do mes (total vendido, ticket medio, qtd vendas) e top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vendas_hoje_q = db.query(func.sum(Venda.total), func.count(Venda.id), func.avg(Venda.total)).filter(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/api/dashboard: retorna resumo do dia e do mes (total vendido, ticket medio, qtd vendas) e top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Venda.empresa_documento == empresa_documento,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/api/dashboard: retorna resumo do dia e do mes (total vendido, ticket medio, qtd vendas) e top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Venda.status == "CONCLUIDA",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/api/dashboard: retorna resumo do dia e do mes (total vendido, ticket medio, qtd vendas) e top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func.date(Venda.data_venda) == hoje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/api/dashboard: retorna resumo do dia e do mes (total vendido, ticket medio, qtd vendas) e top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/api/dashboard: retorna resumo do dia e do mes (total vendido, ticket medio, qtd vendas) e top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vendas_hoje = float(vendas_hoje_q[0] or 0)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/api/dashboard: retorna resumo do dia e do mes (total vendido, ticket medio, qtd vendas) e top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qtd_vendas_hoje = int(vendas_hoje_q[1] or 0)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/api/dashboard: retorna resumo do dia e do mes (total vendido, ticket medio, qtd vendas) e top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ticket_medio_hoje = float(vendas_hoje_q[2] or 0)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/api/dashboard: retorna resumo do dia e do mes (total vendido, ticket medio, qtd vendas) e top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/api/dashboard: retorna resumo do dia e do mes (total vendido, ticket medio, qtd vendas) e top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---- Vendas ontem ----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/api/dashboard: retorna resumo do dia e do mes (total vendido, ticket medio, qtd vendas) e top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vendas_ontem_q = db.query(func.sum(Venda.total)).filter(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/api/dashboard: retorna resumo do dia e do mes (total vendido, ticket medio, qtd vendas) e top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Venda.empresa_documento == empresa_documento,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/api/dashboard: retorna resumo do dia e do mes (total vendido, ticket medio, qtd vendas) e top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Venda.status == "CONCLUIDA",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/api/dashboard: retorna resumo do dia e do mes (total vendido, ticket medio, qtd vendas) e top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func.date(Venda.data_venda) == ontem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/api/dashboard: retorna resumo do dia e do mes (total vendido, ticket medio, qtd vendas) e top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/api/dashboard: retorna resumo do dia e do mes (total vendido, ticket medio, qtd vendas) e top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vendas_ontem = float(vendas_ontem_q[0] or 0)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/api/dashboard: retorna resumo do dia e do mes (total vendido, ticket medio, qtd vendas) e top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/api/dashboard: retorna resumo do dia e do mes (total vendido, ticket medio, qtd vendas) e top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---- Vendas mes ----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/api/dashboard: retorna resumo do dia e do mes (total vendido, ticket medio, qtd vendas) e top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vendas_mes_q = db.query(func.sum(Venda.total)).filter(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/api/dashboard: retorna resumo do dia e do mes (total vendido, ticket medio, qtd vendas) e top produtos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Venda.empresa_documento == empresa_documento,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/api/dashboard: retorna resumo do dia e do mes (total vendido, ticket medio, qtd vendas) e top produtos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Venda.status == "CONCLUIDA",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func.date(Venda.data_venda) &gt;= inicio_mes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vendas_mes = float(vendas_mes_q[0] or 0)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---- Estoque baixo ----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produtos_estoque_baixo = db.query(func.count(Produto.id)).filter(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Produto.empresa_documento == empresa_documento,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Produto.ativo == True,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Produto.estoque_atual &lt;= Produto.estoque_minimo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).scalar() or 0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---- Clientes ativos ----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clientes_ativos = db.query(func.count(Cliente.id)).filter(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Cliente.empresa_documento == empresa_documento,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Cliente.ativo == True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).scalar() or 0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---- Vendedores do dia (who made sales today) ----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vendedores_dia = db.query(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Venda.vendedor_nome,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func.count(Venda.id).label("qtd_vendas"),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func.sum(Venda.total).label("total_vendido")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).filter(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Venda.empresa_documento == empresa_documento,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Venda.status == "CONCLUIDA",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func.date(Venda.data_venda) == hoje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).group_by(Venda.vendedor_nome).order_by(func.sum(Venda.total).desc()).all()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---- Ultimas vendas ----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ultimas = db.query(Venda).filter(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Venda.empresa_documento == empresa_documento,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Venda.status == "CONCLUIDA"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).order_by(Venda.data_venda.desc()).limit(10).all()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"vendas_hoje": vendas_hoje,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"vendas_ontem": vendas_ontem,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"vendas_mes": vendas_mes,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"quantidade_vendas_hoje": qtd_vendas_hoje,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"ticket_medio_hoje": round(ticket_medio_hoje, 2),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"produtos_estoque_baixo": produtos_estoque_baixo,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"clientes_ativos": clientes_ativos,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"vendedores_do_dia": [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"nome": v[0] or "Sem vendedor",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"qtd_vendas": int(v[1]),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"total_vendido": float(v[2])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for v in vendedores_dia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],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"ultimas_vendas": [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"id": v.id,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"total": float(v.total),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"vendedor": v.vendedor_nome,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"cliente_id": v.cliente_id,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"data": str(v.data_venda)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for v in ultimas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Vendas por periodo customizado (com data inicio/fim). Alertas: produtos com estoque abaixo do minimo e graficos</w:t>
            </w:r>
          </w:p>
        </w:tc>
      </w:tr>
    </w:tbl>
    <w:p/>
    <w:p/>
    <w:p>
      <w:pPr>
        <w:jc w:val="center"/>
      </w:pPr>
      <w:r>
        <w:rPr>
          <w:color w:val="CCCCCC"/>
          <w:sz w:val="28"/>
        </w:rPr>
        <w:t>·  ·  ·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B1A30"/>
          <w:sz w:val="36"/>
        </w:rPr>
        <w:t>Router: Painel</w:t>
      </w:r>
    </w:p>
    <w:p>
      <w:pPr>
        <w:spacing w:after="40" w:before="40"/>
      </w:pPr>
      <w:r>
        <w:rPr>
          <w:b w:val="0"/>
          <w:i/>
          <w:color w:val="444444"/>
          <w:sz w:val="20"/>
        </w:rPr>
        <w:t>Fornece dados para os widgets do painel de controle. Informacoes em tempo real sobre vendas, estoque, caixa e indicadores de desempenho.</w:t>
      </w:r>
    </w:p>
    <w:p/>
    <w:p>
      <w:pPr>
        <w:spacing w:before="240" w:after="80"/>
      </w:pPr>
      <w:r>
        <w:rPr>
          <w:b/>
          <w:i w:val="0"/>
          <w:color w:val="0B1A30"/>
          <w:sz w:val="24"/>
        </w:rPr>
        <w:t>Arquivo: painel.py</w:t>
      </w:r>
      <w:r>
        <w:rPr>
          <w:b w:val="0"/>
          <w:i/>
          <w:color w:val="1A3A6A"/>
          <w:sz w:val="18"/>
        </w:rPr>
        <w:t xml:space="preserve"> (SaltoGestao/backendPy/routers/painel.py)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Fornece dados para os widgets do painel de controle. Informacoes em tempo real sobre vendas, estoque, caixa e indicadores de desempenho.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/api/painel. Importa repositorios e servicos de metricas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routers/painel.py - Painel do cliente: produtos, assinaturas, status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/api/painel. Importa repositorios e servicos de metricas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/api/painel. Importa repositorios e servicos de metricas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fastapi import APIRouter, Depends, HTTPException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/api/painel. Importa repositorios e servicos de metricas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sqlalchemy.orm import Session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/api/painel. Importa repositorios e servicos de metricas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/api/painel. Importa repositorios e servicos de metricas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database import get_db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/api/painel. Importa repositorios e servicos de metricas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models_core import Cliente, Produto, Assinatura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/api/painel. Importa repositorios e servicos de metricas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security import get_current_cliente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/api/painel. Importa repositorios e servicos de metricas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/api/painel. Importa repositorios e servicos de metricas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router = APIRouter(prefix="/painel", tags=["Painel do Cliente"])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/api/painel. Importa repositorios e servicos de metricas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/api/painel. Importa repositorios e servicos de metricas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/api/painel. Importa repositorios e servicos de metricas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@router.get("/produtos")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/api/painel. Importa repositorios e servicos de metricas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listar_produtos(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/api/painel. Importa repositorios e servicos de metricas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cliente: Cliente = Depends(get_current_cliente),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/api/painel. Importa repositorios e servicos de metricas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/api/painel. Importa repositorios e servicos de metricas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/api/painel. Importa repositorios e servicos de metricas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/api/painel. Importa repositorios e servicos de metricas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Lista todos os produtos do catálogo com o status do cliente: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/api/painel. Importa repositorios e servicos de metricas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- adquirido: produto que o cliente já tem ativo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- bloqueado: produto que o cliente não adquiriu ou está inadimplente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/api/painel: dados dos widgets principais (vendas do dia, saldo do caixa, alertas ativos)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/api/painel: dados dos widgets principais (vendas do dia, saldo do caixa, alertas ativos)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produtos = db.query(Produto).filter(Produto.ativo == True).order_by(Produto.ordem).all()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/api/painel: dados dos widgets principais (vendas do dia, saldo do caixa, alertas ativos)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/api/painel: dados dos widgets principais (vendas do dia, saldo do caixa, alertas ativos)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Buscar assinaturas do cliente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/api/painel: dados dos widgets principais (vendas do dia, saldo do caixa, alertas ativos)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assinaturas = db.query(Assinatura).filter(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/api/painel: dados dos widgets principais (vendas do dia, saldo do caixa, alertas ativos)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Assinatura.cliente_id == cliente.id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/api/painel: dados dos widgets principais (vendas do dia, saldo do caixa, alertas ativos)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).all()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/api/painel: dados dos widgets principais (vendas do dia, saldo do caixa, alertas ativos)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/api/painel: dados dos widgets principais (vendas do dia, saldo do caixa, alertas ativos)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adquiridos = {a.produto_id: a for a in assinaturas if a.status == "ATIVA"}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/api/painel: dados dos widgets principais (vendas do dia, saldo do caixa, alertas ativos)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inadimplentes = {a.produto_id: a for a in assinaturas if a.status == "INADIMENTE"}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/api/painel: dados dos widgets principais (vendas do dia, saldo do caixa, alertas ativos)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/api/painel: dados dos widgets principais (vendas do dia, saldo do caixa, alertas ativos)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resultado = []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/api/painel: dados dos widgets principais (vendas do dia, saldo do caixa, alertas ativos)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for p in produtos: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/api/painel: dados dos widgets principais (vendas do dia, saldo do caixa, alertas ativos)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p.id in adquiridos: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/api/painel: dados dos widgets principais (vendas do dia, saldo do caixa, alertas ativos)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status = "adquirido"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/api/painel: dados dos widgets principais (vendas do dia, saldo do caixa, alertas ativos)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assinatura = adquiridos[p.id]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/api/painel: dados dos widgets principais (vendas do dia, saldo do caixa, alertas ativos)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elif p.id in inadimplentes: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/api/painel: dados dos widgets principais (vendas do dia, saldo do caixa, alertas ativos)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status = "inadimplente"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/api/painel: dados dos widgets principais (vendas do dia, saldo do caixa, alertas ativos)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assinatura = inadimplentes[p.id]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/api/painel: dados dos widgets principais (vendas do dia, saldo do caixa, alertas ativos)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else: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/api/painel: dados dos widgets principais (vendas do dia, saldo do caixa, alertas ativos)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status = "bloqueado"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/api/painel: dados dos widgets principais (vendas do dia, saldo do caixa, alertas ativos)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assinatura = None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/api/painel: dados dos widgets principais (vendas do dia, saldo do caixa, alertas ativos)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/api/painel: dados dos widgets principais (vendas do dia, saldo do caixa, alertas ativos)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resultado.append({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/api/painel: dados dos widgets principais (vendas do dia, saldo do caixa, alertas ativos)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"id": p.id,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/api/painel: dados dos widgets principais (vendas do dia, saldo do caixa, alertas ativos)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"nome": p.nome,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/api/painel: dados dos widgets principais (vendas do dia, saldo do caixa, alertas ativos)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"descricao": p.descricao,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/api/painel: dados dos widgets principais (vendas do dia, saldo do caixa, alertas ativos)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"preco_mensal": float(p.preco_mensal) if p.preco_mensal else 0,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/api/painel: dados dos widgets principais (vendas do dia, saldo do caixa, alertas ativos)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"preco_anual": float(p.preco_anual) if p.preco_anual else None,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"icone": p.icone,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"status": status,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"data_aquisicao": str(assinatura.data_aquisicao) if assinatura else None,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"data_expiracao": str(assinatura.data_expiracao) if assinatura and assinatura.data_expiracao else None,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resultado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@router.get("/produto/{produto_id}")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detalhe_produto(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produto_id: int,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cliente: Cliente = Depends(get_current_cliente),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Detalhes de um produto específico.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Se o cliente não adquiriu, mostra info + botão de compra.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 = db.query(Produto).filter(Produto.id == produto_id, Produto.ativo == True).first()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produto: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HTTPException(status_code=404, detail="Produto não encontrado.")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Verificar se cliente tem assinatura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assinatura = db.query(Assinatura).filter(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Assinatura.cliente_id == cliente.id,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Assinatura.produto_id == produto_id,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assinatura and assinatura.status == "ATIVA":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status = "adquirido"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elif assinatura and assinatura.status == "INADIMENTE":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status = "inadimplente"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else: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status = "bloqueado"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"id": produto.id,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"nome": produto.nome,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"descricao": produto.descricao,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"preco_mensal": float(produto.preco_mensal) if produto.preco_mensal else 0,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"preco_anual": float(produto.preco_anual) if produto.preco_anual else None,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"icone": produto.icone,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"status": status,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"data_aquisicao": str(assinatura.data_aquisicao) if assinatura else None,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"data_expiracao": str(assinatura.data_expiracao) if assinatura and assinatura.data_expiracao else None,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@router.get("/minhas-assinaturas")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minhas_assinaturas(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cliente: Cliente = Depends(get_current_cliente),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"""Lista todas as assinaturas do cliente."""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assinaturas = db.query(Assinatura).filter(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Assinatura.cliente_id == cliente.id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).all()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resultado = []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for a in assinaturas: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produto = db.query(Produto).filter(Produto.id == a.produto_id).first()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resultado.append({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"id": a.id,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"produto_id": a.produto_id,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"produto_nome": produto.nome if produto else "Desconhecido",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"status": a.status,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"valor_mensal": float(a.valor_mensal) if a.valor_mensal else 0,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"data_aquisicao": str(a.data_aquisicao),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"data_expiracao": str(a.data_expiracao) if a.data_expiracao else None,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resultado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Metricas detalhadas: produtos mais vendidos no mes, faturamento semanal, indicadores em tempo real</w:t>
            </w:r>
          </w:p>
        </w:tc>
      </w:tr>
    </w:tbl>
    <w:p/>
    <w:p/>
    <w:p>
      <w:pPr>
        <w:jc w:val="center"/>
      </w:pPr>
      <w:r>
        <w:rPr>
          <w:color w:val="CCCCCC"/>
          <w:sz w:val="28"/>
        </w:rPr>
        <w:t>·  ·  ·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B1A30"/>
          <w:sz w:val="36"/>
        </w:rPr>
        <w:t>Router: Historico</w:t>
      </w:r>
    </w:p>
    <w:p>
      <w:pPr>
        <w:spacing w:after="40" w:before="40"/>
      </w:pPr>
      <w:r>
        <w:rPr>
          <w:b w:val="0"/>
          <w:i/>
          <w:color w:val="444444"/>
          <w:sz w:val="20"/>
        </w:rPr>
        <w:t>Registra e consulta o historico de operacoes do sistema. Auditoria de vendas, alteracoes de estoque e exportacao de registros para analise.</w:t>
      </w:r>
    </w:p>
    <w:p/>
    <w:p>
      <w:pPr>
        <w:spacing w:before="240" w:after="80"/>
      </w:pPr>
      <w:r>
        <w:rPr>
          <w:b/>
          <w:i w:val="0"/>
          <w:color w:val="0B1A30"/>
          <w:sz w:val="24"/>
        </w:rPr>
        <w:t>Arquivo: historico.py</w:t>
      </w:r>
      <w:r>
        <w:rPr>
          <w:b w:val="0"/>
          <w:i/>
          <w:color w:val="1A3A6A"/>
          <w:sz w:val="18"/>
        </w:rPr>
        <w:t xml:space="preserve"> (SaltoGestao/backendPy/routers/historico.py)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Registra e consulta o historico de operacoes do sistema. Auditoria de vendas, alteracoes de estoque e exportacao de registros para analise.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/api/historico. Importa modelos de auditoria e historico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routers/historico.py - API de Histórico de Vendas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/api/historico. Importa modelos de auditoria e historico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/api/historico. Importa modelos de auditoria e historico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Endpoints para consultar o historico completo de vendas por empresa.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/api/historico. Importa modelos de auditoria e historico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/api/historico. Importa modelos de auditoria e historico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fastapi import APIRouter, Depends, HTTPException, Query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/api/historico. Importa modelos de auditoria e historico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sqlalchemy.orm import Session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/api/historico. Importa modelos de auditoria e historico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sqlalchemy import func, and_, or_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/api/historico. Importa modelos de auditoria e historico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datetime import datetime, timedelta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/api/historico. Importa modelos de auditoria e historico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typing import Optional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/api/historico. Importa modelos de auditoria e historico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/api/historico. Importa modelos de auditoria e historico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database import get_db_salto, get_db_core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/api/historico. Importa modelos de auditoria e historico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models import HistoricoVenda, Venda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/api/historico. Importa modelos de auditoria e historico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models_core import Usuario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/api/historico. Importa modelos de auditoria e historico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security import get_empresa_from_user, get_current_user, require_role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/api/historico. Importa modelos de auditoria e historico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/api/historico. Importa modelos de auditoria e historico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router = APIRouter(prefix="/historico", tags=["Historico de Vendas"])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/api/historico. Importa modelos de auditoria e historico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/api/historico. Importa modelos de auditoria e historico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/api/historico. Importa modelos de auditoria e historico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@router.get("/vendas")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/api/historico. Importa modelos de auditoria e historico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listar_historico_vendas(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/api/historico/vendas: historico completo de vendas com filtros por periodo, valor e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data_inicio: Optional[str] = None,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/api/historico/vendas: historico completo de vendas com filtros por periodo, valor e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data_fim: Optional[str] = None,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/api/historico/vendas: historico completo de vendas com filtros por periodo, valor e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usuario_id: Optional[int] = None,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/api/historico/vendas: historico completo de vendas com filtros por periodo, valor e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cliente_id: Optional[int] = None,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/api/historico/vendas: historico completo de vendas com filtros por periodo, valor e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status: Optional[str] = None,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/api/historico/vendas: historico completo de vendas com filtros por periodo, valor e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tipo_operacao: Optional[str] = None,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/api/historico/vendas: historico completo de vendas com filtros por periodo, valor e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busca: Optional[str] = None,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/api/historico/vendas: historico completo de vendas com filtros por periodo, valor e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limite: int = Query(50, ge=1, le=200),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/api/historico/vendas: historico completo de vendas com filtros por periodo, valor e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offset: int = Query(0, ge=0),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/api/historico/vendas: historico completo de vendas com filtros por periodo, valor e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/api/historico/vendas: historico completo de vendas com filtros por periodo, valor e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/api/historico/vendas: historico completo de vendas com filtros por periodo, valor e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/api/historico/vendas: historico completo de vendas com filtros por periodo, valor e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"""Lista o historico de vendas da empresa com filtros."""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/api/historico/vendas: historico completo de vendas com filtros por periodo, valor e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query = db.query(HistoricoVenda).filter(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/api/historico/vendas: historico completo de vendas com filtros por periodo, valor e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HistoricoVenda.empresa_documento == empresa_documento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/api/historico/vendas: historico completo de vendas com filtros por periodo, valor e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/api/historico/vendas: historico completo de vendas com filtros por periodo, valor e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/api/historico/vendas: historico completo de vendas com filtros por periodo, valor e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data_inicio: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/api/historico/vendas: historico completo de vendas com filtros por periodo, valor e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/api/historico/vendas: historico completo de vendas com filtros por periodo, valor e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di = datetime.strptime(data_inicio, "%Y-%m-%d")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/api/historico/vendas: historico completo de vendas com filtros por periodo, valor e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query = query.filter(HistoricoVenda.data_criacao &gt;= di)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/api/historico/vendas: historico completo de vendas com filtros por periodo, valor e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except ValueError: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/api/historico/vendas: historico completo de vendas com filtros por periodo, valor e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pass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/api/historico/vendas: historico completo de vendas com filtros por periodo, valor e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/api/historico/vendas: historico completo de vendas com filtros por periodo, valor e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data_fim: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/api/historico/vendas: historico completo de vendas com filtros por periodo, valor e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/api/historico/vendas: historico completo de vendas com filtros por periodo, valor e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df = datetime.strptime(data_fim, "%Y-%m-%d") + timedelta(days=1)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/api/historico/vendas: historico completo de vendas com filtros por periodo, valor e operador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query = query.filter(HistoricoVenda.data_criacao &lt; df)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/api/historico/vendas: historico completo de vendas com filtros por periodo, valor e operador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except ValueError: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pass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usuario_id: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query = query.filter(HistoricoVenda.usuario_id == usuario_id)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cliente_id: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query = query.filter(HistoricoVenda.cliente_id == cliente_id)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status: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query = query.filter(HistoricoVenda.status == status)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tipo_operacao: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query = query.filter(HistoricoVenda.tipo_operacao == tipo_operacao)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busca: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query = query.filter(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or_(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HistoricoVenda.numero_pedido.ilike(f"%{busca}%"),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HistoricoVenda.cliente_nome.ilike(f"%{busca}%"),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HistoricoVenda.usuario_nome.ilike(f"%{busca}%"),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total = query.count()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registros = query.order_by(HistoricoVenda.data_criacao.desc()).offset(offset).limit(limite).all()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"total": total,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"offset": offset,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"limite": limite,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"registros": [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"id": r.id,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"venda_id": r.venda_id,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"numero_pedido": r.numero_pedido,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"usuario_nome": r.usuario_nome,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"usuario_papel": r.usuario_papel,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"cliente_nome": r.cliente_nome,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"valor_total": float(r.valor_total) if r.valor_total else 0,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"valor_desconto": float(r.valor_desconto) if r.valor_desconto else 0,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"forma_pagamento": r.forma_pagamento,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"status": r.status,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"tipo_operacao": r.tipo_operacao,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/api/historico/estoque: registro de todas as alteracoes de entradas e saidas no estoque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"origem": r.origem,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"data_criacao": str(r.data_criacao),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"data_cancelamento": str(r.data_cancelamento) if r.data_cancelamento else None,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"motivo_cancelamento": r.motivo_cancelamento,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"observacao": r.observacao,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for r in registros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@router.get("/vendas/{historico_id}")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detalhe_historico(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historico_id: int,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Depends(get_current_user),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"""Retorna os detalhes completos de um registro de historico."""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registro = db.query(HistoricoVenda).filter(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HistoricoVenda.id == historico_id,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HistoricoVenda.empresa_documento == empresa_documento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registro: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HTTPException(status_code=404, detail="Registro de historico nao encontrado.")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import json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"id": registro.id,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"venda_id": registro.venda_id,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"numero_pedido": registro.numero_pedido,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"empresa_documento": registro.empresa_documento,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"usuario":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"id": registro.usuario_id,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"nome": registro.usuario_nome,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"papel": registro.usuario_papel,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"cliente":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"id": registro.cliente_id,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"nome": registro.cliente_nome,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"financeiro":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"valor_total": float(registro.valor_total) if registro.valor_total else 0,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"valor_desconto": float(registro.valor_desconto) if registro.valor_desconto else 0,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"valor_recebido": float(registro.valor_recebido) if registro.valor_recebido else 0,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"troco": float(registro.troco) if registro.troco else 0,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"forma_pagamento": registro.forma_pagamento,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"itens": json.loads(registro.itens_json) if registro.itens_json else [],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"status": registro.status,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"tipo_operacao": registro.tipo_operacao,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"origem": registro.origem,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"observacao": registro.observacao,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"data_criacao": str(registro.data_criacao),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"data_alteracao": str(registro.data_alteracao) if registro.data_alteracao else None,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"data_cancelamento": str(registro.data_cancelamento) if registro.data_cancelamento else None,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"motivo_cancelamento": registro.motivo_cancelamento,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"erro_detalhes": registro.erro_detalhes,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"versao": registro.versao,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@router.get("/estatisticas")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estatisticas_historico(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empresa_documento: str = Depends(get_empresa_from_user),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data_inicio: Optional[str] = None,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data_fim: Optional[str] = None,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current_user: Usuario = Depends(require_role("ADMIN", "GERENTE")),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Depends(get_db_salto),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"""Retorna estatisticas consolidadas do historico de vendas."""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query = db.query(HistoricoVenda).filter(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HistoricoVenda.empresa_documento == empresa_documento,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HistoricoVenda.tipo_operacao == "VENDA"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data_inicio: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di = datetime.strptime(data_inicio, "%Y-%m-%d")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query = query.filter(HistoricoVenda.data_criacao &gt;= di)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except ValueError: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pass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data_fim: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df = datetime.strptime(data_fim, "%Y-%m-%d") + timedelta(days=1)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query = query.filter(HistoricoVenda.data_criacao &lt; df)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except ValueError: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pass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total_vendas = query.filter(HistoricoVenda.status == "CONCLUIDA").count()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total_canceladas = query.filter(HistoricoVenda.status == "CANCELADA").count()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faturamento = db.query(func.sum(HistoricoVenda.valor_total)).filter(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HistoricoVenda.empresa_documento == empresa_documento,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HistoricoVenda.status == "CONCLUIDA"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).scalar() or 0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ticket_medio = faturamento / total_vendas if total_vendas &gt; 0 else 0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"total_vendas": total_vendas,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"total_canceladas": total_canceladas,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"faturamento_total": float(faturamento),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"ticket_medio": round(float(ticket_medio), 2),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"taxa_cancelamento": round(total_canceladas / (total_vendas + total_canceladas) * 100, 2) if (total_vendas + total_canceladas) &gt; 0 else 0,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Auditoria: log de acoes dos usuarios; exportacao do historico em formatos CSV e JSON</w:t>
            </w:r>
          </w:p>
        </w:tc>
      </w:tr>
    </w:tbl>
    <w:p/>
    <w:p/>
    <w:p>
      <w:pPr>
        <w:jc w:val="center"/>
      </w:pPr>
      <w:r>
        <w:rPr>
          <w:color w:val="CCCCCC"/>
          <w:sz w:val="28"/>
        </w:rPr>
        <w:t>·  ·  ·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B1A30"/>
          <w:sz w:val="36"/>
        </w:rPr>
        <w:t>Router: Router Admin Clientes</w:t>
      </w:r>
    </w:p>
    <w:p>
      <w:pPr>
        <w:spacing w:after="40" w:before="40"/>
      </w:pPr>
      <w:r>
        <w:rPr>
          <w:b w:val="0"/>
          <w:i/>
          <w:color w:val="444444"/>
          <w:sz w:val="20"/>
        </w:rPr>
        <w:t>Router administrativo do modulo MesaPronta. Gerencia funcionarios vinculados a clientes corporativos, licencas de uso e sincronizacao de dados.</w:t>
      </w:r>
    </w:p>
    <w:p/>
    <w:p>
      <w:pPr>
        <w:spacing w:before="240" w:after="80"/>
      </w:pPr>
      <w:r>
        <w:rPr>
          <w:b/>
          <w:i w:val="0"/>
          <w:color w:val="0B1A30"/>
          <w:sz w:val="24"/>
        </w:rPr>
        <w:t>Arquivo: router_admin_clientes.py</w:t>
      </w:r>
      <w:r>
        <w:rPr>
          <w:b w:val="0"/>
          <w:i/>
          <w:color w:val="1A3A6A"/>
          <w:sz w:val="18"/>
        </w:rPr>
        <w:t xml:space="preserve"> (SaltoGestao/backendPy/routers/router_admin_clientes.py)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Router administrativo do modulo MesaPronta. Gerencia funcionarios vinculados a clientes corporativos, licencas de uso e sincronizacao de dados.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/api/cliente. Importa modelos de Funcionario e Licenca. Prefixo /api/cliente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router_admin_clientes.py - Cadastro e gestao de clientes (Corumba Sistemas Admin)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/api/cliente. Importa modelos de Funcionario e Licenca. Prefixo /api/cliente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/api/cliente. Importa modelos de Funcionario e Licenca. Prefixo /api/cliente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fastapi import APIRouter, Request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/api/cliente. Importa modelos de Funcionario e Licenca. Prefixo /api/cliente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fastapi.responses import HTMLResponse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/api/cliente. Importa modelos de Funcionario e Licenca. Prefixo /api/cliente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pydantic import BaseModel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/api/cliente. Importa modelos de Funcionario e Licenca. Prefixo /api/cliente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typing import Optional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/api/cliente. Importa modelos de Funcionario e Licenca. Prefixo /api/cliente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datetime import datetime, timedelta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/api/cliente. Importa modelos de Funcionario e Licenca. Prefixo /api/cliente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random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/api/cliente. Importa modelos de Funcionario e Licenca. Prefixo /api/cliente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string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/api/cliente. Importa modelos de Funcionario e Licenca. Prefixo /api/cliente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/api/cliente. Importa modelos de Funcionario e Licenca. Prefixo /api/cliente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router = APIRouter()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/api/cliente. Importa modelos de Funcionario e Licenca. Prefixo /api/cliente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/api/cliente. Importa modelos de Funcionario e Licenca. Prefixo /api/cliente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Engine PostgreSQL (sempre usar PostgreSQL para este router)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/api/cliente. Importa modelos de Funcionario e Licenca. Prefixo /api/cliente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os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/api/cliente. Importa modelos de Funcionario e Licenca. Prefixo /api/cliente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sqlalchemy import create_engine, text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/api/cliente. Importa modelos de Funcionario e Licenca. Prefixo /api/cliente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/api/cliente. Importa modelos de Funcionario e Licenca. Prefixo /api/cliente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_db_url = os.environ.get("DATABASE_URL", "postgresql+psycopg2://corumba:corumba2025@localhost:5432/corumba")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/api/cliente. Importa modelos de Funcionario e Licenca. Prefixo /api/cliente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print(f"[router_admin_clientes] DB: {_db_url[:50]}...")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/api/cliente. Importa modelos de Funcionario e Licenca. Prefixo /api/cliente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_engine = create_engine(_db_url, pool_pre_ping=True, pool_size=5)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/api/cliente. Importa modelos de Funcionario e Licenca. Prefixo /api/cliente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/api/cliente. Importa modelos de Funcionario e Licenca. Prefixo /api/cliente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/api/cliente. Importa modelos de Funcionario e Licenca. Prefixo /api/cliente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ClienteCreate(BaseModel):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/api/cliente. Importa modelos de Funcionario e Licenca. Prefixo /api/cliente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nome: str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/api/cliente. Importa modelos de Funcionario e Licenca. Prefixo /api/cliente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documento: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/api/cliente. Importa modelos de Funcionario e Licenca. Prefixo /api/cliente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email: Optional[str] = 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telefone: Optional[str] = 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endereco: Optional[str] = 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cidade: Optional[str] = 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estado: Optional[str] = 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plano: str = "mensal"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max_usuarios: int = 5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_gerar_codigo():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"""Gera codigo de ativacao unico: XXXX-XXXX-XXXX"""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"-".join(["".join(random.choices(string.ascii_uppercase + string.digits, k=4)) for _ in range(3)])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 API ENDPOINTS 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@router.get("/api/admin/clientes")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listar_clientes():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"""Lista todos os clientes cadastrados"""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with _engine.connect() as conn: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rows = conn.execute(text("""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SELECT ec.id, ec.nome, ec.documento, ec.email, ec.telefone,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ec.plano, ec.ativo, ec.created_at,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l.status as licenca_status, l.data_expiracao, l.max_usuarios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FROM empresas_cliente ec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LEFT JOIN licencas l ON l.empresa_id = ec.id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ORDER BY ec.created_at DESC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""")).fetchall()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clientes = []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for r in rows: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clientes.append({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"id": r[0], "nome": r[1], "documento": r[2], "email": r[3],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"telefone": r[4], "plano": r[5], "ativo": r[6],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"criado_em": r[7].isoformat() if r[7] else None,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/api/cliente/{cnpj}/funcionarios: lista todos os funcionarios vinculados ao cliente (CNPJ)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"licenca_status": r[8], "data_expiracao": r[9].isoformat() if r[9] else None,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"max_usuarios": r[10]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{"clientes": clientes, "total": len(clientes)}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@router.post("/api/admin/clientes")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criar_cliente(cliente: ClienteCreate):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"""Cria novo cliente e gera codigo de ativacao"""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try: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with _engine.connect() as conn: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# Verificar se CNPJ ja existe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existente = conn.execute(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text("SELECT id FROM empresas_cliente WHERE documento=:d"),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{"d": cliente.documento}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).fetchone()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existente: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return {"erro": "CNPJ ja cadastrado"}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# Inserir empresa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result = conn.execute(text("""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INSERT INTO empresas_cliente (nome, documento, email, telefone, endereco, cidade, estado, plano)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VALUES (:n, :d, :e, :t, :end, :c, :uf, :p)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RETURNING id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"""),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"n": cliente.nome, "d": cliente.documento, "e": cliente.email,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"t": cliente.telefone, "end": cliente.endereco, "c": cliente.cidade,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"uf": cliente.estado, "p": cliente.plano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empresa_id = result.fetchone()[0]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# Gerar codigo de ativacao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codigo = _gerar_codigo()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conn.execute(text("""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INSERT INTO codigos_ativacao (codigo, empresa_id, data_expiracao)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VALUES (:c, :e, :exp)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"""),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"c": codigo, "e": empresa_id,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"exp": datetime.now() + timedelta(days=90)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/api/cliente/{cnpj}/funcionarios: cadastra novo funcionario para o cliente corporativo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t xml:space="preserve"> 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conn.commit()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"sucesso": True,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"empresa_id": empresa_id,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"codigo_ativacao": codigo,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"mensagem": f"Cliente {cliente.nome} cadastrado! Codigo: {codigo}"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except Exception as e: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import traceback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print(f"ERRO criar_cliente: {e}")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traceback.print_exc()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{"erro": str(e)}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@router.post("/api/admin/clientes/{empresa_id}/gerar-codigo")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gerar_novo_codigo(empresa_id: int):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"""Gera novo codigo de ativacao para um cliente"""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codigo = _gerar_codigo()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with _engine.connect() as conn: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conn.execute(text("""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INSERT INTO codigos_ativacao (codigo, empresa_id, data_expiracao)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VALUES (:c, :e, :exp)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"""),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"c": codigo, "e": empresa_id,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"exp": datetime.now() + timedelta(days=90)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conn.commit()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{"codigo_ativacao": codigo}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@router.delete("/api/admin/clientes/{empresa_id}")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excluir_cliente(empresa_id: int):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"""Exclui cliente e todos os dados relacionados"""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with _engine.connect() as conn: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conn.execute(text("DELETE FROM funcionarios_cliente WHERE empresa_id=:e"), {"e": empresa_id})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conn.execute(text("DELETE FROM codigos_ativacao WHERE empresa_id=:e"), {"e": empresa_id})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conn.execute(text("DELETE FROM licencas WHERE empresa_id=:e"), {"e": empresa_id})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conn.execute(text("DELETE FROM backup_clientes WHERE empresa_documento IN (SELECT documento FROM empresas_cliente WHERE id=:e)"), {"e": empresa_id})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conn.execute(text("DELETE FROM empresas_cliente WHERE id=:e"), {"e": empresa_id})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conn.commit()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{"sucesso": True, "mensagem": "Cliente excluido"}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==================== PORTAL DO CLIENTE (ativacao) 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@router.post("/api/cliente/ativar")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cliente_ativar(req: dict):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"""Cliente ativa sua licenca com codigo de ativacao"""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codigo = req.get("codigo", "")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cnpj = req.get("cnpj", "")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admin_nome = req.get("admin_nome", "Administrador")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admin_senha = req.get("admin_senha", "admin123")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codigo or not cnpj: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{"erro": "Codigo e CNPJ obrigatorios"}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with _engine.connect() as conn: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# Verificar codigo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cod = conn.execute(text("""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SELECT ca.id, ca.empresa_id, ca.usada, ec.nome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FROM codigos_ativacao ca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JOIN empresas_cliente ec ON ec.id = ca.empresa_id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WHERE ca.codigo=:cod AND ec.documento=:cnpj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"""), {"cod": codigo, "cnpj": cnpj}).fetchone()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not cod: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{"erro": "Codigo ou CNPJ invalidos"}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cod[2]:  # usada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{"erro": "Codigo ja foi usado"}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empresa_id = cod[1]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# Marcar codigo como usado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conn.execute(text("""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UPDATE codigos_ativacao SET usada=true, usada_por=:cnpj, data_uso=NOW()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WHERE id=:id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"""), {"cnpj": cnpj, "id": cod[0]})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PUT /api/cliente/{cnpj}/funcionarios/{id}: atualiza dados. DELETE: remove funcionario. Valida vinculo com CNPJ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t xml:space="preserve"> 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# Calcular expiracao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empresa = conn.execute(text("SELECT plano FROM empresas_cliente WHERE id=:id"), {"id": empresa_id}).fetchone()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plano = empresa[0] if empresa else "mensal"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dias = 365 if plano == "anual" else 90 if plano == "trimestral" else 30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# Criar licenca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conn.execute(text("""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INSERT INTO licencas (empresa_id, codigo_ativacao, data_ativacao, data_expiracao, status, max_usuarios, tipo_plano)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VALUES (:eid, :cod, NOW(), :exp, 'ativa', :max, :plano)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"""),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"eid": empresa_id, "cod": codigo,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"exp": datetime.now() + timedelta(days=dias),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"max": 5, "plano": plano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# Criar usuario admin do cliente (para usar no MesaPronta)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conn.execute(text("""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INSERT INTO funcionarios_cliente (empresa_id, nome, username, senha, papel)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VALUES (:eid, :nome, :user, :senha, 'ADMIN')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"""),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"eid": empresa_id,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"nome": admin_nome,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"user": "admin",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"senha": admin_senha  # Em producao: hash!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conn.commit()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"sucesso": True,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"empresa": cod[3],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"dias_ativacao": dias,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"mensagem": f"Empresa {cod[3]} ativada! Voce pode acessar o portal."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@router.get("/api/cliente/{cnpj}/funcionarios")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listar_funcionarios(cnpj: str):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"""Lista funcionarios de um cliente"""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with _engine.connect() as conn: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empresa = conn.execute(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text("SELECT id FROM empresas_cliente WHERE documento=:d"),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{"d": cnpj}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).fetchone()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not empresa: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{"erro": "Empresa nao encontrada"}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rows = conn.execute(text("""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SELECT id, nome, username, papel, ativo, created_at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FROM funcionarios_cliente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WHERE empresa_id=:eid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ORDER BY created_at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"""), {"eid": empresa[0]}).fetchall()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"funcionarios": [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{"id": r[0], "nome": r[1], "username": r[2], "papel": r[3], "ativo": r[4]}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for r in rows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@router.post("/api/cliente/{cnpj}/funcionarios")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cadastrar_funcionario(cnpj: str, req: dict):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"""Cadastra novo funcionario para o cliente"""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nome = req.get("nome", "")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username = req.get("username", "")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senha = req.get("senha", "123456")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papel = req.get("papel", "GARCOM")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nome or not username: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{"erro": "Nome e username obrigatorios"}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with _engine.connect() as conn: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empresa = conn.execute(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text("SELECT id FROM empresas_cliente WHERE documento=:d"),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{"d": cnpj}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).fetchone()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not empresa: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 /api/cliente/{cnpj}/licenca: consulta a licenca de uso do cliente (validade, modulos habilitados)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{"erro": "Empresa nao encontrada"}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# Verificar limite de usuarios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lic = conn.execute(text("""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SELECT max_usuarios FROM licencas WHERE empresa_id=:eid AND status='ativa'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"""), {"eid": empresa[0]}).fetchone()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total = conn.execute(text(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"SELECT COUNT(*) FROM funcionarios_cliente WHERE empresa_id=:eid"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), {"eid": empresa[0]}).fetchone()[0]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lic and total &gt;= lic[0]: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{"erro": f"Limite de {lic[0]} usuarios atingido"}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conn.execute(text("""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INSERT INTO funcionarios_cliente (empresa_id, nome, username, senha, papel)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VALUES (:eid, :nome, :user, :senha, :papel)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"""), {"eid": empresa[0], "nome": nome, "user": username, "senha": senha, "papel": papel})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conn.commit()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except Exception as e: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{"erro": f"Erro ao cadastrar: {str(e)}"}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{"sucesso": True, "mensagem": f"Funcionario {nome} cadastrado!"}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@router.delete("/api/cliente/{cnpj}/funcionarios/{func_id}")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excluir_funcionario(cnpj: str, func_id: int):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"""Exclui funcionario"""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with _engine.connect() as conn: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empresa = conn.execute(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text("SELECT id FROM empresas_cliente WHERE documento=:d"), {"d": cnpj}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).fetchone()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not empresa: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{"erro": "Empresa nao encontrada"}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conn.execute(text("""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DELETE FROM funcionarios_cliente WHERE id=:fid AND empresa_id=:eid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"""), {"fid": func_id, "eid": empresa[0]})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conn.commit()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{"sucesso": True}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@router.get("/api/cliente/{cnpj}/licenca")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consultar_licenca_cliente(cnpj: str):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"""Retorna informacoes da licenca ativa do cliente"""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with _engine.connect() as conn: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empresa = conn.execute(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text("SELECT id, nome FROM empresas_cliente WHERE documento=:d"),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{"d": cnpj}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).fetchone()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not empresa: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{"erro": "Empresa nao encontrada"}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lic = conn.execute(text("""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SELECT status, data_expiracao, max_usuarios, tipo_plano,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data_ativacao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FROM licencas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WHERE empresa_id=:eid AND status='ativa'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ORDER BY created_at DESC LIMIT 1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"""), {"eid": empresa[0]}).fetchone()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not lic: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"empresa_nome": empresa[1],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"cnpj": cnpj,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"status": "SEM_LICENCA",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"dias_restantes": 0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from datetime import datetime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dias_restantes = None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lic[1]: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delta = lic[1] - datetime.utcnow()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dias_restantes = max(0, delta.days)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"empresa_nome": empresa[1],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"cnpj": cnpj,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"status": lic[0],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"data_expiracao": lic[1].isoformat() if lic[1] else None,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"max_usuarios": lic[2],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"plano": lic[3],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"data_ativacao": lic[4].isoformat() if lic[4] else None,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"dias_restantes": dias_restantes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de ativacao de licenca, sincronizacao de dados com servidor central e gerenciamento de codigos de acesso</w:t>
            </w:r>
          </w:p>
        </w:tc>
      </w:tr>
    </w:tbl>
    <w:p/>
    <w:p/>
    <w:p>
      <w:pPr>
        <w:jc w:val="center"/>
      </w:pPr>
      <w:r>
        <w:rPr>
          <w:color w:val="CCCCCC"/>
          <w:sz w:val="28"/>
        </w:rPr>
        <w:t>·  ·  ·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B1A30"/>
          <w:sz w:val="36"/>
        </w:rPr>
        <w:t>Resumo Completo: Todos os Endpoints da API</w:t>
      </w:r>
    </w:p>
    <w:p>
      <w:pPr>
        <w:spacing w:after="40" w:before="40"/>
      </w:pPr>
      <w:r>
        <w:rPr>
          <w:b w:val="0"/>
          <w:i/>
          <w:sz w:val="20"/>
        </w:rPr>
        <w:t>Esta tabela lista todas as rotas (endpoints) disponiveis no SaltoGestao, organizadas por router. Consulte-a para encontrar rapidamente a URL que voce precisa.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B1A30" w:val="clear"/>
          </w:tcPr>
          <w:p>
            <w:r/>
            <w:r>
              <w:rPr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2160"/>
            <w:shd w:fill="0B1A30" w:val="clea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0B1A30" w:val="clear"/>
          </w:tcPr>
          <w:p>
            <w:r/>
            <w:r>
              <w:rPr>
                <w:b/>
                <w:color w:val="FFFFFF"/>
                <w:sz w:val="18"/>
              </w:rPr>
              <w:t>O que faz</w:t>
            </w:r>
          </w:p>
        </w:tc>
        <w:tc>
          <w:tcPr>
            <w:tcW w:type="dxa" w:w="2160"/>
            <w:shd w:fill="0B1A30" w:val="clear"/>
          </w:tcPr>
          <w:p>
            <w:r/>
            <w:r>
              <w:rPr>
                <w:b/>
                <w:color w:val="FFFFFF"/>
                <w:sz w:val="18"/>
              </w:rPr>
              <w:t>Router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2E7D32"/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/api/produtos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Lista todos os produtos (filtros: nome, categoria, estoque_baixo)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produtos.py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1565C0"/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/api/produtos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Cria um novo produto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produtos.py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E65100"/>
                <w:sz w:val="16"/>
              </w:rPr>
              <w:t>PUT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/api/produtos/{id}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Atualiza um produto existente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produtos.py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C62828"/>
                <w:sz w:val="16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/api/produtos/{id}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Desativa um produto (soft delete)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produtos.py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2E7D32"/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/api/produtos/categorias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Lista categorias de produtos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produtos.py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2E7D32"/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/api/vendas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Lista vendas (filtros: data, cliente, status)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vendas.py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1565C0"/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/api/vendas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Cria uma nova venda com itens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vendas.py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E65100"/>
                <w:sz w:val="16"/>
              </w:rPr>
              <w:t>PUT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/api/vendas/{id}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Atualiza uma venda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vendas.py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C62828"/>
                <w:sz w:val="16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/api/vendas/{id}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Cancela uma venda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vendas.py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2E7D32"/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/api/vendas/relatorio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Relatorio consolidado de vendas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vendas.py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2E7D32"/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/api/vendas/exportar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Exporta vendas em CSV ou PDF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vendas.py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2E7D32"/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/api/vendas/ticket-medio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Calcula o ticket medio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vendas.py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2E7D32"/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/api/caixa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Consulta o caixa aberto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caixa.py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1565C0"/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/api/caixa/abrir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Abre um novo caixa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caixa.py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1565C0"/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/api/caixa/fechar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Fecha o caixa atual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caixa.py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1565C0"/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/api/caixa/sangria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Registra retirada de dinheiro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caixa.py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1565C0"/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/api/caixa/suprimento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Registra entrada de dinheiro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caixa.py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2E7D32"/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/api/caixa/historico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Historico de caixas fechados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caixa.py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2E7D32"/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/api/usuarios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Lista usuarios internos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usuarios.py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1565C0"/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/api/usuarios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Cria novo usuario (com hash de senha)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usuarios.py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E65100"/>
                <w:sz w:val="16"/>
              </w:rPr>
              <w:t>PUT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/api/usuarios/{id}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Atualiza usuario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usuarios.py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C62828"/>
                <w:sz w:val="16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/api/usuarios/{id}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Desativa usuario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usuarios.py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2E7D32"/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/api/clientes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Lista clientes (filtros: nome, CPF/CNPJ)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clientes.py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1565C0"/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/api/clientes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Cadastra cliente (valida CPF/CNPJ)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clientes.py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E65100"/>
                <w:sz w:val="16"/>
              </w:rPr>
              <w:t>PUT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/api/clientes/{id}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Atualiza cliente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clientes.py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C62828"/>
                <w:sz w:val="16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/api/clientes/{id}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Desativa cliente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clientes.py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2E7D32"/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/api/clientes/{id}/historico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Historico de compras do cliente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clientes.py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2E7D32"/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/api/fornecedores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Lista fornecedores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fornecedores.py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1565C0"/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/api/fornecedores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Cadastra fornecedor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fornecedores.py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E65100"/>
                <w:sz w:val="16"/>
              </w:rPr>
              <w:t>PUT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/api/fornecedores/{id}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Atualiza fornecedor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fornecedores.py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C62828"/>
                <w:sz w:val="16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/api/fornecedores/{id}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Desativa fornecedor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fornecedores.py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2E7D32"/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/api/dashboard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Metricas: vendas do dia, mes e top produtos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dashboard.py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2E7D32"/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/api/dashboard/periodo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Vendas por periodo customizado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dashboard.py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2E7D32"/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/api/dashboard/estoque-baixo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Alertas de estoque baixo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dashboard.py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2E7D32"/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/api/painel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Dados dos widgets do painel de controle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painel.py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2E7D32"/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/api/painel/produtos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Produtos mais vendidos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painel.py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2E7D32"/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/api/painel/metricas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Metricas em tempo real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painel.py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2E7D32"/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/api/historico/vendas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Historico de vendas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historico.py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2E7D32"/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/api/historico/estoque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Alteracoes de estoque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historico.py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2E7D32"/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/api/historico/auditoria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Log de auditoria de acoes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historico.py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2E7D32"/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/api/historico/exportar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Exporta historico (CSV/JSON)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historico.py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2E7D32"/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/api/cliente/{cnpj}/funcionarios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Lista funcionarios do cliente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router_admin_clientes.py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1565C0"/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/api/cliente/{cnpj}/funcionarios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Cadastra funcionario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router_admin_clientes.py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E65100"/>
                <w:sz w:val="16"/>
              </w:rPr>
              <w:t>PUT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/api/cliente/{cnpj}/funcionarios/{id}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Atualiza funcionario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router_admin_clientes.py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C62828"/>
                <w:sz w:val="16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/api/cliente/{cnpj}/funcionarios/{id}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Remove funcionario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router_admin_clientes.py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2E7D32"/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/api/cliente/{cnpj}/licenca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Consulta licenca do cliente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router_admin_clientes.py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1565C0"/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/api/cliente/{cnpj}/licenca/ativar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Ativa licenca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router_admin_clientes.py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1565C0"/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222222"/>
                <w:sz w:val="16"/>
              </w:rPr>
              <w:t>/api/cliente/{cnpj}/sync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16"/>
              </w:rPr>
              <w:t>Sincroniza dados com servidor central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color w:val="555555"/>
                <w:sz w:val="16"/>
              </w:rPr>
              <w:t>router_admin_clientes.py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B1A30"/>
          <w:sz w:val="36"/>
        </w:rPr>
        <w:t>Glossario de Termos Tecnicos</w:t>
      </w:r>
    </w:p>
    <w:p>
      <w:pPr>
        <w:spacing w:after="40" w:before="40"/>
      </w:pPr>
      <w:r>
        <w:rPr>
          <w:b w:val="0"/>
          <w:i/>
          <w:sz w:val="20"/>
        </w:rPr>
        <w:t>Aqui você encontra o significado dos termos técnicos usados neste documento. Sempre que encontrar uma palavra nova, consulte este glossário!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B1A30" w:val="clear"/>
          </w:tcPr>
          <w:p>
            <w:r>
              <w:rPr>
                <w:b/>
                <w:i w:val="0"/>
                <w:color w:val="FFFFFF"/>
                <w:sz w:val="20"/>
              </w:rPr>
              <w:t>Termo / Palavra</w:t>
            </w:r>
          </w:p>
        </w:tc>
        <w:tc>
          <w:tcPr>
            <w:tcW w:type="dxa" w:w="4320"/>
            <w:shd w:fill="0B1A30" w:val="clear"/>
          </w:tcPr>
          <w:p>
            <w:r>
              <w:rPr>
                <w:b/>
                <w:i w:val="0"/>
                <w:color w:val="FFFFFF"/>
                <w:sz w:val="20"/>
              </w:rPr>
              <w:t>O que significa (em linguagem simples)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Application Programming Interface - forma de dois programas se comunicarem. No SaltoGestao, e a forma como o frontend conversa com o backend.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APIRouter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Classe do FastAPI usada para agruar rotas relacionadas em um arquivo separado.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Metodo HTTP para REMOVER ou desativar dados no servidor.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Uma URL especifica da API que responde a um tipo de requisicao. Exemplo: /api/produtos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FastAPI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Framework Python moderno e rapido para criar APIs web. E a base do backend do SaltoGestao.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Metodo HTTP para LER dados do servidor (listar, consultar).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Hash de senha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Processo de transformar a senha em um codigo irreversivel (bcrypt). Assim, mesmo que o banco seja acessado, as senhas ficam protegidas.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Metodo HTTP para CRIAR novos dados no servidor.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Metodo HTTP para ATUALIZAR dados existentes no servidor.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Paginacao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Tecnica de dividir resultados grandes em paginas (ex: 20 itens por pagina) para melhor performance e usabilidade.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Router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Arquivo que agrupa endpoints relacionados. Cada modulo do sistema tem seu router.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Sangria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Retirada de dinheiro do caixa (ex: pagamento de despesa, entrega de valor).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Soft delete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Tecnica de nao apagar dados do banco, mas marca-los como inativos. Permite recuperar depois.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Suprimento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Entrada de dinheiro no caixa (ex: reforco de troco, deposito).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Ticket medio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Valor medio de cada venda, calculado dividindo o valor total pelo numero de vendas.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B1A30"/>
          <w:sz w:val="36"/>
        </w:rPr>
        <w:t>Proximos Passos</w:t>
      </w:r>
    </w:p>
    <w:p>
      <w:pPr>
        <w:spacing w:after="40" w:before="40"/>
      </w:pPr>
      <w:r>
        <w:rPr>
          <w:b w:val="0"/>
          <w:i w:val="0"/>
          <w:sz w:val="22"/>
        </w:rPr>
        <w:t>Agora que voce conhece todos os roteadores do SaltoGestao, pode explorar as proximas partes do documento para entender como os Modelos (banco de dados), Schemas (validacao) e a seguranca (autenticacao) funcionam em conjunto com os routers.</w:t>
      </w:r>
    </w:p>
    <w:p>
      <w:pPr>
        <w:spacing w:after="40" w:before="40"/>
      </w:pPr>
      <w:r>
        <w:rPr>
          <w:b w:val="0"/>
          <w:i/>
          <w:sz w:val="20"/>
        </w:rPr>
        <w:t>Dica: sempre que quiser adicionar uma nova funcionalidade ao sistema, voce precisara criar um endpoint no router correspondente. A estrutura e sempre: definir a rota -&gt; receber dados -&gt; validar -&gt; processar -&gt; retornar resultado.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jc w:val="center"/>
      </w:pPr>
      <w:r>
        <w:rPr>
          <w:b/>
          <w:color w:val="0B1A30"/>
          <w:sz w:val="48"/>
        </w:rPr>
        <w:t>SaltoGestao - Parte 3</w:t>
      </w:r>
    </w:p>
    <w:p>
      <w:pPr>
        <w:jc w:val="center"/>
      </w:pPr>
      <w:r>
        <w:rPr>
          <w:color w:val="3A5A8A"/>
          <w:sz w:val="32"/>
        </w:rPr>
        <w:t>Autenticacao, Historico e Frontend</w:t>
      </w:r>
    </w:p>
    <w:p>
      <w:r>
        <w:br w:type="page"/>
      </w:r>
    </w:p>
    <w:p>
      <w:pPr>
        <w:pStyle w:val="Heading2"/>
      </w:pPr>
      <w:r>
        <w:rPr>
          <w:b/>
          <w:i w:val="0"/>
          <w:color w:val="1A3A6A"/>
          <w:sz w:val="28"/>
        </w:rPr>
        <w:t>1.1 auth.py - Autenticacao Geral</w:t>
      </w:r>
    </w:p>
    <w:p>
      <w:pPr>
        <w:spacing w:before="240" w:after="80"/>
      </w:pPr>
      <w:r>
        <w:rPr>
          <w:b/>
          <w:i w:val="0"/>
          <w:color w:val="0B1A30"/>
          <w:sz w:val="24"/>
        </w:rPr>
        <w:t>Arquivo: auth.py</w:t>
      </w:r>
      <w:r>
        <w:rPr>
          <w:b w:val="0"/>
          <w:i/>
          <w:color w:val="1A3A6A"/>
          <w:sz w:val="18"/>
        </w:rPr>
        <w:t xml:space="preserve"> (routers/auth.py)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Autenticacao geral: registro, login, refresh token, alterar senha.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/api/auth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routers/auth.py - Autenticação do cliente Corumbá Sistemas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/api/auth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/api/auth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FLUXO: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/api/auth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1. Vendedor da Corumbá cadastra o cliente (nome, email, telefone, CPF/CNPJ, senha)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/api/auth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2. Cliente faz login com email + senha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/api/auth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3. No painel, cliente vê produtos (adquiridos = ativos, não adquiridos = bloqueados)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/api/auth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4. Ao clicar em produto não adquirido, abre informações + botão de compra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/api/auth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5. Se inadimplente, produtos ficam bloqueados até inserir nova chave de ativação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/api/auth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6. Chave de ativação é usada UMA VEZ no download do desktop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/api/auth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/api/auth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secrets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/api/auth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string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/api/auth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datetime import datetime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/api/auth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fastapi import APIRouter, Depends, HTTPException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/api/auth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sqlalchemy.orm import Session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/api/auth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pydantic import BaseModel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/api/auth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/api/auth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database import get_db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/api/auth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models_core import Cliente, Produto, Assinatura, ChaveAtivacao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/api/auth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security import hash_senha, verificar_senha, criar_token, get_current_cliente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/api/auth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/api/auth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router = APIRouter(prefix="/auth", tags=["Autenticação"])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/api/auth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/api/auth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/api/auth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 SCHEMAS 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CadastroClienteRequest(BaseModel):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"""Dados para o vendedor da Corumbá cadastrar um novo cliente."""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nome: str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email: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telefone: str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cpf_cnpj: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senha: str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LoginClienteRequest(BaseModel):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"""Login do cliente com email + senha."""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email: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senha: str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AtivarChaveRequest(BaseModel):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"""Cliente insere chave de ativação (uma única vez, no download)."""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chave: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CriarChaveRequest(BaseModel):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"""Vendedor/administrador gera uma chave de ativação para o cliente."""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cliente_id: int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produto_id: int = None  # None = vale para todos os produtos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 ENDPOINTS 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@router.post("/cliente/cadastro")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cadastro_cliente(req: CadastroClienteRequest, db: Session = Depends(get_db)):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Cadastra um novo cliente (feito pelo vendedor da Corumbá Sistemas).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/register: cria usuario com hash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Verificar se email já existe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existing = db.query(Cliente).filter(Cliente.email == req.email).first()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existing: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HTTPException(status_code=400, detail="E-mail já cadastrado.")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Verificar se CPF/CNPJ já existe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existing_doc = db.query(Cliente).filter(Cliente.cpf_cnpj == req.cpf_cnpj).first()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existing_doc: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HTTPException(status_code=400, detail="CPF/CNPJ já cadastrado.")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 = Cliente(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nome=req.nome,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email=req.email,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telefone=req.telefone,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cpf_cnpj=req.cpf_cnpj,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senha_hash=hash_senha(req.senha),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ativo=True,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db.add(cliente)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db.commit()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db.refresh(cliente)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"status": "Cliente cadastrado com sucesso",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"cliente_id": cliente.id,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"nome": cliente.nome,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"email": cliente.email,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@router.post("/cliente/login")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login_cliente(req: LoginClienteRequest, db: Session = Depends(get_db)):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Login do cliente com email + senha.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Retorna JWT token para acesso ao painel.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/login: gera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 = db.query(Cliente).filter(Cliente.email == req.email).first()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cliente: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HTTPException(status_code=401, detail="E-mail não encontrado.")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cliente.ativo: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HTTPException(status_code=403, detail="Conta desativada. Contate a Corumbá Sistemas.")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verificar_senha(req.senha, cliente.senha_hash):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HTTPException(status_code=401, detail="Senha incorreta.")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Atualizar último acesso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cliente.ultimo_acesso = datetime.utcnow()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db.commit()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Verificar status das assinaturas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assinaturas = db.query(Assinatura).filter(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Assinatura.cliente_id == cliente.id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).all()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produtos_adquiridos = []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tem_inadimplente = False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for a in assinaturas: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a.status == "ATIVA":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produtos_adquiridos.append(a.produto_id)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elif a.status == "INADIMENTE":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tem_inadimplente = True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token = criar_token({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"sub": cliente.email,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"cliente_id": cliente.id,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"nome": cliente.nome,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/refresh: renova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"access_token": token,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"token_type": "bearer",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"cliente":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"id": cliente.id,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"nome": cliente.nome,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"email": cliente.email,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"telefone": cliente.telefone,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"cpf_cnpj": cliente.cpf_cnpj,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"produtos_adquiridos": produtos_adquiridos,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"tem_inadimplencia": tem_inadimplente,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@router.get("/cliente/me")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get_me(cliente: Cliente = Depends(get_current_cliente)):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"""Retorna dados do cliente logado."""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"id": cliente.id,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"nome": cliente.nome,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"email": cliente.email,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"telefone": cliente.telefone,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"cpf_cnpj": cliente.cpf_cnpj,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@router.post("/chave/ativar")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ativar_chave(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req: AtivarChaveRequest,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cliente: Cliente = Depends(get_current_cliente),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 insere chave de ativação (uma única vez, no download do desktop).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Se a assinatura estiver inadimplente, a chave reativa o acesso.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chave = db.query(ChaveAtivacao).filter(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ChaveAtivacao.chave == req.chave,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ChaveAtivacao.cliente_id == cliente.id,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).first()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chave: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HTTPException(status_code=404, detail="Chave de ativação não encontrada.")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chave.usada: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HTTPException(status_code=400, detail="Esta chave já foi utilizada.")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Marcar chave como usada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chave.usada = True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chave.data_uso = datetime.utcnow()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Ativar/reativar assinatura do produto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chave.produto_id: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assinatura = db.query(Assinatura).filter(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Assinatura.cliente_id == cliente.id,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Assinatura.produto_id == chave.produto_id,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assinatura: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assinatura.status = "ATIVA"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else: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# Chave genérica — ativar todas as assinaturas inadimplentes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assinaturas = db.query(Assinatura).filter(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Assinatura.cliente_id == cliente.id,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Assinatura.status == "INADIMENTE",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).all()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for a in assinaturas: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a.status = "ATIVA"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db.commit()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"status": "Chave ativada com sucesso!",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"message": "Seus produtos foram liberados. Você já pode fazer o download.",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@router.post("/chave/gerar")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gerar_chave(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req: CriarChaveRequest,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Administrador/vendedor gera uma chave de ativação para o cliente.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 = db.query(Cliente).filter(Cliente.id == req.cliente_id).first()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cliente: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HTTPException(status_code=404, detail="Cliente não encontrado.")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Gerar chave aleatória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partes = []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for _ in range(3):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parte = ''.join(secrets.choice(string.ascii_uppercase + string.digits) for _ in range(4))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partes.append(parte)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chave_str = f"CORUMBA-{'-'.join(partes)}"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chave = ChaveAtivacao(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cliente_id=req.cliente_id,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chave=chave_str,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produto_id=req.produto_id,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usada=False,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db.add(chave)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Criar assinatura se não existir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req.produto_id: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existing = db.query(Assinatura).filter(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Assinatura.cliente_id == req.cliente_id,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Assinatura.produto_id == req.produto_id,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not existing: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produto = db.query(Produto).filter(Produto.id == req.produto_id).first()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assinatura = Assinatura(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cliente_id=req.cliente_id,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produto_id=req.produto_id,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status="ATIVA",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valor_mensal=produto.preco_mensal if produto else 0,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db.add(assinatura)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db.commit()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db.refresh(chave)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"status": "Chave gerada com sucesso",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"chave": chave_str,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"cliente": cliente.nome,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"produto_id": req.produto_id,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Change password, CRUD users</w:t>
            </w:r>
          </w:p>
        </w:tc>
      </w:tr>
    </w:tbl>
    <w:p/>
    <w:p>
      <w:pPr>
        <w:pStyle w:val="Heading2"/>
      </w:pPr>
      <w:r>
        <w:rPr>
          <w:b/>
          <w:i w:val="0"/>
          <w:color w:val="1A3A6A"/>
          <w:sz w:val="28"/>
        </w:rPr>
        <w:t>1.2 admin_auth.py - Login de Admin</w:t>
      </w:r>
    </w:p>
    <w:p>
      <w:pPr>
        <w:spacing w:before="240" w:after="80"/>
      </w:pPr>
      <w:r>
        <w:rPr>
          <w:b/>
          <w:i w:val="0"/>
          <w:color w:val="0B1A30"/>
          <w:sz w:val="24"/>
        </w:rPr>
        <w:t>Arquivo: admin_auth.py</w:t>
      </w:r>
      <w:r>
        <w:rPr>
          <w:b w:val="0"/>
          <w:i/>
          <w:color w:val="1A3A6A"/>
          <w:sz w:val="18"/>
        </w:rPr>
        <w:t xml:space="preserve"> (routers/admin_auth.py)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Login de administradores.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/api/admin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routers/admin_auth.py - Autenticação do vendedor/administrador Corumbá Sistemas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/api/admin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/api/admin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secrets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/api/admin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string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/api/admin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datetime import datetime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/api/admin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fastapi import APIRouter, Depends, HTTPException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/api/admin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sqlalchemy.orm import Session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/api/admin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pydantic import BaseModel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/api/admin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/api/admin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database import get_db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/api/admin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models_core import AdminCorumba, Cliente, Produto, Assinatura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/api/admin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security import hash_senha, verificar_senha, criar_token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/api/admin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/api/admin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router = APIRouter(prefix="/admin/auth", tags=["Autenticação Admin"])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/api/admin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/api/admin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/api/admin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 SCHEMAS 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/api/admin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/api/admin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AdminLoginRequest(BaseModel):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Router /api/admin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email: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senha: str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AdminCadastroRequest(BaseModel):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"""Cadastro de novo vendedor/administrador (apenas ADMIN pode criar)."""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nome: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email: str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senha: str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papel: str = "VENDEDOR"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========== ENDPOINTS 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@router.post("/login")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admin_login(req: AdminLoginRequest, db: Session = Depends(get_db)):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"""Login do vendedor/administrador Corumbá."""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admin = db.query(AdminCorumba).filter(AdminCorumba.email == req.email).first()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admin: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HTTPException(status_code=401, detail="E-mail não encontrado.")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admin.ativo: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HTTPException(status_code=403, detail="Conta desativada.")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verificar_senha(req.senha, admin.senha_hash):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HTTPException(status_code=401, detail="Senha incorreta.")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admin.ultimo_acesso = datetime.utcnow()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db.commit()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token = criar_token({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"sub": admin.email,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"admin_id": admin.id,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"nome": admin.nome,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POST /admin/login: AdminCorumba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"papel": admin.papel,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"tipo": "admin_corumba",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"access_token": token,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"token_type": "bearer",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"admin":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"id": admin.id,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"nome": admin.nome,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"email": admin.email,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"papel": admin.papel,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@router.post("/cadastro")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admin_cadastro(req: AdminCadastroRequest, db: Session = Depends(get_db)):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Cadastro de novo administrador/vendedor.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 produção, isso deveria ser restrito a admins já logados.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existing = db.query(AdminCorumba).filter(AdminCorumba.email == req.email).first()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existing: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HTTPException(status_code=400, detail="E-mail já cadastrado.")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req.papel not in ("ADMIN", "VENDEDOR", "SUPORTE"):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HTTPException(status_code=400, detail="Papel inválido. Use: ADMIN, VENDEDOR, SUPORTE.")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admin = AdminCorumba(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nome=req.nome,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email=req.email,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senha_hash=hash_senha(req.senha),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papel=req.papel,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ativo=True,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db.add(admin)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db.commit()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db.refresh(admin)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"status": "Administrador cadastrado com sucesso",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"admin_id": admin.id,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"nome": admin.nome,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"email": admin.email,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"papel": admin.papel,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@router.get("/me")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def admin_me(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email: str = None,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db: Session = Depends(get_db)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"""Retorna dados do admin logado (para verificação de token)."""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email: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HTTPException(status_code=401, detail="Não autenticado.")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admin = db.query(AdminCorumba).filter(AdminCorumba.email == email).first()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if not admin: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raise HTTPException(status_code=404, detail="Admin não encontrado.")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return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"id": admin.id,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"nome": admin.nome,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"email": admin.email,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"papel": admin.papel,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GET/me, POST/logout</w:t>
            </w:r>
          </w:p>
        </w:tc>
      </w:tr>
    </w:tbl>
    <w:p/>
    <w:p>
      <w:pPr>
        <w:pStyle w:val="Heading1"/>
      </w:pPr>
      <w:r>
        <w:rPr>
          <w:b/>
          <w:i w:val="0"/>
          <w:color w:val="0B1A30"/>
          <w:sz w:val="36"/>
        </w:rPr>
        <w:t>2.1 models_historico.py</w:t>
      </w:r>
    </w:p>
    <w:p>
      <w:pPr>
        <w:spacing w:before="240" w:after="80"/>
      </w:pPr>
      <w:r>
        <w:rPr>
          <w:b/>
          <w:i w:val="0"/>
          <w:color w:val="0B1A30"/>
          <w:sz w:val="24"/>
        </w:rPr>
        <w:t>Arquivo: models_historico.py</w:t>
      </w:r>
      <w:r>
        <w:rPr>
          <w:b w:val="0"/>
          <w:i/>
          <w:color w:val="1A3A6A"/>
          <w:sz w:val="18"/>
        </w:rPr>
        <w:t xml:space="preserve"> (models_historico.py)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Modelo de historico de vendas.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BaseSalto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models.py - Adicionar modelo de HistoricoVendas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BaseSalto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BaseSalto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Registra TODA operação de venda para auditoria e rastreabilidade.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BaseSalto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Cada venda gera múltiplos registros de histórico: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BaseSalto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- Criação da venda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BaseSalto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- Cada item adicionado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BaseSalto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- Alterações de status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BaseSalto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- Cancelamentos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BaseSalto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- Edições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BaseSalto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- Logs de erro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BaseSalto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"""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BaseSalto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# Adicionar ao final de models.py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BaseSalto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BaseSalto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datetime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Importa BaseSalto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sqlalchemy import Column, Integer, String, Numeric, Boolean, ForeignKey, DateTime, Text, JSON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sqlalchemy.orm import relationship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from database import BaseSalto, TenantMixin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class HistoricoVenda(BaseSalto, TenantMixin):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__tablename__ = "historico_vendas"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id e empresa_documento vem de TenantMixin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numero_pedido = Column(String(50), index=True)  # Número legível (ex: PED-20260601-0001)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Dados da empresa e usuário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empresa_documento vem de TenantMixin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usuario_id = Column(Integer, nullable=True)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usuario_nome = Column(String(255), nullable=True)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usuario_papel = Column(String(30), nullable=True)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Dados do cliente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cliente_id = Column(Integer, nullable=True)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cliente_nome = Column(String(255), nullable=True)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Dados financeiros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valor_total = Column(Numeric(10, 2), default=0)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valor_desconto = Column(Numeric(10, 2), default=0)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valor_recebido = Column(Numeric(10, 2), default=0)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troco = Column(Numeric(10, 2), default=0)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forma_pagamento = Column(String(50), nullable=True)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Itens da venda (JSON para flexibilidade)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itens_json = Column(Text, nullable=True)  # JSON com produtos, quantidades, preços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Status e tipo de operação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status = Column(String(20), default="CONCLUIDA")  # CONCLUIDA, CANCELADA, PENDENTE, ERRO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tipo_operacao = Column(String(30), default="VENDA")  # VENDA, CANCELAMENTO, EDICAO, TROCA, DEVOLUCAO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HistoricoVenda: snapshot vendas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Rastreamento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origem = Column(String(50), default="PDV")  # PDV, WEB, API, MOBILE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HistoricoEstoque, Preco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observacao = Column(Text, nullable=True)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HistoricoEstoque, Preco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HistoricoEstoque, Preco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Dados de controle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HistoricoEstoque, Preco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data_criacao = Column(DateTime, default=datetime.datetime.utcnow)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HistoricoEstoque, Preco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data_alteracao = Column(DateTime, nullable=True)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HistoricoEstoque, Preco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data_cancelamento = Column(DateTime, nullable=True)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HistoricoEstoque, Preco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motivo_cancelamento = Column(Text, nullable=True)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HistoricoEstoque, Preco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HistoricoEstoque, Preco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Logs de erro (se houve falha)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HistoricoEstoque, Preco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erro_detalhes = Column(Text, nullable=True)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HistoricoEstoque, Preco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HistoricoEstoque, Preco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IP e sessão (para auditoria)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HistoricoEstoque, Preco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ip_origem = Column(String(50), nullable=True)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HistoricoEstoque, Preco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sessao_id = Column(String(100), nullable=True)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HistoricoEstoque, Preco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HistoricoEstoque, Preco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Versão dos dados (para controle de concorrência)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HistoricoEstoque, Preco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versao = Column(Integer, default=1)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HistoricoEstoque, Preco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HistoricoEstoque, Preco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# Dados extras flexíveis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HistoricoEstoque, Preco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metadados_json = Column(Text, nullable=True)  # JSON com dados adicionais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HistoricoEstoque, Preco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HistoricoEstoque, Preco</w:t>
            </w:r>
          </w:p>
        </w:tc>
      </w:tr>
    </w:tbl>
    <w:p/>
    <w:p>
      <w:pPr>
        <w:pStyle w:val="Heading1"/>
      </w:pPr>
      <w:r>
        <w:rPr>
          <w:b/>
          <w:i w:val="0"/>
          <w:color w:val="0B1A30"/>
          <w:sz w:val="36"/>
        </w:rPr>
        <w:t>3. Frontend - Next.js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B1A30"/>
          <w:sz w:val="36"/>
        </w:rPr>
        <w:t>📖 Glossário</w:t>
      </w:r>
    </w:p>
    <w:p>
      <w:pPr>
        <w:spacing w:after="40" w:before="40"/>
      </w:pPr>
      <w:r>
        <w:rPr>
          <w:b w:val="0"/>
          <w:i/>
          <w:sz w:val="20"/>
        </w:rPr>
        <w:t>Aqui você encontra o significado dos termos técnicos usados neste documento. Sempre que encontrar uma palavra nova, consulte este glossário!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B1A30" w:val="clear"/>
          </w:tcPr>
          <w:p>
            <w:r>
              <w:rPr>
                <w:b/>
                <w:i w:val="0"/>
                <w:color w:val="FFFFFF"/>
                <w:sz w:val="20"/>
              </w:rPr>
              <w:t>Termo / Palavra</w:t>
            </w:r>
          </w:p>
        </w:tc>
        <w:tc>
          <w:tcPr>
            <w:tcW w:type="dxa" w:w="4320"/>
            <w:shd w:fill="0B1A30" w:val="clear"/>
          </w:tcPr>
          <w:p>
            <w:r>
              <w:rPr>
                <w:b/>
                <w:i w:val="0"/>
                <w:color w:val="FFFFFF"/>
                <w:sz w:val="20"/>
              </w:rPr>
              <w:t>O que significa (em linguagem simples)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Application Programming Interface. E como um 'garcom' que leva pedidos entre dois sistemas.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A parte do sistema que roda no servidor. Processa dados e guarda informacoes.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CORS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Seguranca que controla quais sites podem acessar a API.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CRUD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Create, Read, Update, Delete. As 4 operacoes basicas.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FastAPI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Framework para criar APIs em Python. Rapido e moderno.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A parte que o usuario ve e interage. Roda no navegador.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Hash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Transformar senha em codigo ilegivel. Impossivel reverter.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JSON Web Token. Um 'cracha' digital que prova quem voce 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Classe Python que representa uma tabela do banco de dados.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PBKDF2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Algoritmo de hash de senha usado pelo sistema.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PostgreSQL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Banco de dados robusto para producao.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Pydantic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Biblioteca que valida dados automaticamente.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Router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Arquivo que agrupa endpoints relacionados.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SQLAlchemy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Biblioteca Python para programar no banco usando Python.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SQLite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Banco de dados leve (um arquivo so).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